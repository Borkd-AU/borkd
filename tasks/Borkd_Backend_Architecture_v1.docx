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Borkd Backend Architecture</w:t>
      </w:r>
    </w:p>
    <w:p>
      <w:pPr>
        <w:jc w:val="center"/>
      </w:pPr>
      <w:r>
        <w:rPr>
          <w:color w:val="8C8279"/>
          <w:sz w:val="32"/>
        </w:rPr>
        <w:t>Phase 1-2 MVP Implementation Document</w:t>
      </w:r>
    </w:p>
    <w:p/>
    <w:p>
      <w:pPr>
        <w:jc w:val="center"/>
      </w:pPr>
      <w:r>
        <w:rPr>
          <w:sz w:val="24"/>
        </w:rPr>
        <w:t>Version: 1.0</w:t>
        <w:br/>
      </w:r>
      <w:r>
        <w:rPr>
          <w:sz w:val="24"/>
        </w:rPr>
        <w:t>Date: 2026-03-21</w:t>
        <w:br/>
      </w:r>
      <w:r>
        <w:rPr>
          <w:sz w:val="24"/>
        </w:rPr>
        <w:t>Author: Ryan Song</w:t>
        <w:br/>
      </w:r>
      <w:r>
        <w:rPr>
          <w:sz w:val="24"/>
        </w:rPr>
        <w:t>Stack: Supabase + PostgreSQL/PostGIS + Expo React Native</w:t>
      </w:r>
    </w:p>
    <w:p>
      <w:r>
        <w:br w:type="page"/>
      </w:r>
    </w:p>
    <w:p>
      <w:pPr>
        <w:pStyle w:val="Heading1"/>
      </w:pPr>
      <w:r>
        <w:t>Table of Contents</w:t>
      </w:r>
    </w:p>
    <w:p>
      <w:pPr>
        <w:spacing w:after="40" w:before="40"/>
      </w:pPr>
      <w:r>
        <w:t>1. Executive Summary</w:t>
      </w:r>
    </w:p>
    <w:p>
      <w:pPr>
        <w:spacing w:after="40" w:before="40"/>
      </w:pPr>
      <w:r>
        <w:t>2. Architecture Overview</w:t>
      </w:r>
    </w:p>
    <w:p>
      <w:pPr>
        <w:spacing w:after="40" w:before="40"/>
      </w:pPr>
      <w:r>
        <w:t xml:space="preserve">   2.1 Three-Tier Business Logic</w:t>
      </w:r>
    </w:p>
    <w:p>
      <w:pPr>
        <w:spacing w:after="40" w:before="40"/>
      </w:pPr>
      <w:r>
        <w:t xml:space="preserve">   2.2 Project Structure</w:t>
      </w:r>
    </w:p>
    <w:p>
      <w:pPr>
        <w:spacing w:after="40" w:before="40"/>
      </w:pPr>
      <w:r>
        <w:t>3. Database Functions &amp; Triggers (Migration 00006)</w:t>
      </w:r>
    </w:p>
    <w:p>
      <w:pPr>
        <w:spacing w:after="40" w:before="40"/>
      </w:pPr>
      <w:r>
        <w:t xml:space="preserve">   3.1 Auth Trigger: handle_new_user()</w:t>
      </w:r>
    </w:p>
    <w:p>
      <w:pPr>
        <w:spacing w:after="40" w:before="40"/>
      </w:pPr>
      <w:r>
        <w:t xml:space="preserve">   3.2 Spatial Query: get_pins_in_viewport()</w:t>
      </w:r>
    </w:p>
    <w:p>
      <w:pPr>
        <w:spacing w:after="40" w:before="40"/>
      </w:pPr>
      <w:r>
        <w:t xml:space="preserve">   3.3 Spatial Clustering: get_pin_clusters()</w:t>
      </w:r>
    </w:p>
    <w:p>
      <w:pPr>
        <w:spacing w:after="40" w:before="40"/>
      </w:pPr>
      <w:r>
        <w:t xml:space="preserve">   3.4 Economy: calculate_walk_miles()</w:t>
      </w:r>
    </w:p>
    <w:p>
      <w:pPr>
        <w:spacing w:after="40" w:before="40"/>
      </w:pPr>
      <w:r>
        <w:t xml:space="preserve">   3.5 Transaction: complete_walk()</w:t>
      </w:r>
    </w:p>
    <w:p>
      <w:pPr>
        <w:spacing w:after="40" w:before="40"/>
      </w:pPr>
      <w:r>
        <w:t>4. Storage Buckets &amp; RLS Policies</w:t>
      </w:r>
    </w:p>
    <w:p>
      <w:pPr>
        <w:spacing w:after="40" w:before="40"/>
      </w:pPr>
      <w:r>
        <w:t xml:space="preserve">   4.1 Bucket Configuration</w:t>
      </w:r>
    </w:p>
    <w:p>
      <w:pPr>
        <w:spacing w:after="40" w:before="40"/>
      </w:pPr>
      <w:r>
        <w:t xml:space="preserve">   4.2 Storage RLS Policies</w:t>
      </w:r>
    </w:p>
    <w:p>
      <w:pPr>
        <w:spacing w:after="40" w:before="40"/>
      </w:pPr>
      <w:r>
        <w:t>5. Edge Functions</w:t>
      </w:r>
    </w:p>
    <w:p>
      <w:pPr>
        <w:spacing w:after="40" w:before="40"/>
      </w:pPr>
      <w:r>
        <w:t xml:space="preserve">   5.1 Shared Utilities (_shared/)</w:t>
      </w:r>
    </w:p>
    <w:p>
      <w:pPr>
        <w:spacing w:after="40" w:before="40"/>
      </w:pPr>
      <w:r>
        <w:t xml:space="preserve">   5.2 complete-walk Edge Function</w:t>
      </w:r>
    </w:p>
    <w:p>
      <w:pPr>
        <w:spacing w:after="40" w:before="40"/>
      </w:pPr>
      <w:r>
        <w:t>6. Client-Side Changes</w:t>
      </w:r>
    </w:p>
    <w:p>
      <w:pPr>
        <w:spacing w:after="40" w:before="40"/>
      </w:pPr>
      <w:r>
        <w:t xml:space="preserve">   6.1 Auth Race Condition Fix</w:t>
      </w:r>
    </w:p>
    <w:p>
      <w:pPr>
        <w:spacing w:after="40" w:before="40"/>
      </w:pPr>
      <w:r>
        <w:t>7. Hotfix Strategy</w:t>
      </w:r>
    </w:p>
    <w:p>
      <w:pPr>
        <w:spacing w:after="40" w:before="40"/>
      </w:pPr>
      <w:r>
        <w:t>8. Phase Roadmap</w:t>
      </w:r>
    </w:p>
    <w:p>
      <w:pPr>
        <w:spacing w:after="40" w:before="40"/>
      </w:pPr>
      <w:r>
        <w:t>9. Migration Triggers</w:t>
      </w:r>
    </w:p>
    <w:p>
      <w:pPr>
        <w:spacing w:after="40" w:before="40"/>
      </w:pPr>
      <w:r>
        <w:t>10. Verification Checklist</w:t>
      </w:r>
    </w:p>
    <w:p>
      <w:r>
        <w:br w:type="page"/>
      </w:r>
    </w:p>
    <w:p>
      <w:pPr>
        <w:pStyle w:val="Heading1"/>
      </w:pPr>
      <w:r>
        <w:t>1. Executive Summary</w:t>
      </w:r>
    </w:p>
    <w:p>
      <w:r>
        <w:t>Borkd is a dog-walking social app targeting Sydney, Australia. The backend is built entirely on Supabase (PostgreSQL/PostGIS + Auth + Storage + Edge Functions + Realtime) with no custom server required until Phase 5 (marketplace/Stripe Connect).</w:t>
      </w:r>
    </w:p>
    <w:p>
      <w:r>
        <w:t>This document covers the Phase 1-2 MVP backend implementation, including:</w:t>
      </w:r>
    </w:p>
    <w:p>
      <w:pPr>
        <w:pStyle w:val="ListBullet"/>
      </w:pPr>
      <w:r>
        <w:t>Database triggers for automatic user creation on signup</w:t>
      </w:r>
    </w:p>
    <w:p>
      <w:pPr>
        <w:pStyle w:val="ListBullet"/>
      </w:pPr>
      <w:r>
        <w:t>PostgreSQL functions for spatial queries (viewport pins, clustering)</w:t>
      </w:r>
    </w:p>
    <w:p>
      <w:pPr>
        <w:pStyle w:val="ListBullet"/>
      </w:pPr>
      <w:r>
        <w:t>Walk completion transaction with miles economy and streak logic</w:t>
      </w:r>
    </w:p>
    <w:p>
      <w:pPr>
        <w:pStyle w:val="ListBullet"/>
      </w:pPr>
      <w:r>
        <w:t>Storage buckets with Row-Level Security for photos</w:t>
      </w:r>
    </w:p>
    <w:p>
      <w:pPr>
        <w:pStyle w:val="ListBullet"/>
      </w:pPr>
      <w:r>
        <w:t>Supabase Edge Functions with shared utilities</w:t>
      </w:r>
    </w:p>
    <w:p>
      <w:pPr>
        <w:pStyle w:val="ListBullet"/>
      </w:pPr>
      <w:r>
        <w:t>Client-side auth race condition fix</w:t>
      </w:r>
    </w:p>
    <w:p>
      <w:pPr>
        <w:pStyle w:val="Heading2"/>
      </w:pPr>
      <w:r>
        <w:t>Key Decision: Why Supabase over MongoDB</w:t>
      </w:r>
    </w:p>
    <w:p>
      <w:r>
        <w:t>Supabase was chosen over MongoDB for the following reasons: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Supabase</w:t>
            </w:r>
          </w:p>
        </w:tc>
        <w:tc>
          <w:tcPr>
            <w:tcW w:type="dxa" w:w="2880"/>
          </w:tcPr>
          <w:p>
            <w:r>
              <w:rPr>
                <w:b/>
                <w:sz w:val="20"/>
              </w:rPr>
              <w:t>MongoDB</w:t>
            </w:r>
          </w:p>
        </w:tc>
      </w:tr>
      <w:tr>
        <w:tc>
          <w:tcPr>
            <w:tcW w:type="dxa" w:w="2880"/>
          </w:tcPr>
          <w:p>
            <w:r>
              <w:rPr>
                <w:sz w:val="20"/>
              </w:rPr>
              <w:t>Cost (all scales)</w:t>
            </w:r>
          </w:p>
        </w:tc>
        <w:tc>
          <w:tcPr>
            <w:tcW w:type="dxa" w:w="2880"/>
          </w:tcPr>
          <w:p>
            <w:r>
              <w:rPr>
                <w:sz w:val="20"/>
              </w:rPr>
              <w:t>9/10</w:t>
            </w:r>
          </w:p>
        </w:tc>
        <w:tc>
          <w:tcPr>
            <w:tcW w:type="dxa" w:w="2880"/>
          </w:tcPr>
          <w:p>
            <w:r>
              <w:rPr>
                <w:sz w:val="20"/>
              </w:rPr>
              <w:t>4/10</w:t>
            </w:r>
          </w:p>
        </w:tc>
      </w:tr>
      <w:tr>
        <w:tc>
          <w:tcPr>
            <w:tcW w:type="dxa" w:w="2880"/>
          </w:tcPr>
          <w:p>
            <w:r>
              <w:rPr>
                <w:sz w:val="20"/>
              </w:rPr>
              <w:t>Vibe-coding compat</w:t>
            </w:r>
          </w:p>
        </w:tc>
        <w:tc>
          <w:tcPr>
            <w:tcW w:type="dxa" w:w="2880"/>
          </w:tcPr>
          <w:p>
            <w:r>
              <w:rPr>
                <w:sz w:val="20"/>
              </w:rPr>
              <w:t>9/10</w:t>
            </w:r>
          </w:p>
        </w:tc>
        <w:tc>
          <w:tcPr>
            <w:tcW w:type="dxa" w:w="2880"/>
          </w:tcPr>
          <w:p>
            <w:r>
              <w:rPr>
                <w:sz w:val="20"/>
              </w:rPr>
              <w:t>6/10</w:t>
            </w:r>
          </w:p>
        </w:tc>
      </w:tr>
      <w:tr>
        <w:tc>
          <w:tcPr>
            <w:tcW w:type="dxa" w:w="2880"/>
          </w:tcPr>
          <w:p>
            <w:r>
              <w:rPr>
                <w:sz w:val="20"/>
              </w:rPr>
              <w:t>Spatial queries</w:t>
            </w:r>
          </w:p>
        </w:tc>
        <w:tc>
          <w:tcPr>
            <w:tcW w:type="dxa" w:w="2880"/>
          </w:tcPr>
          <w:p>
            <w:r>
              <w:rPr>
                <w:sz w:val="20"/>
              </w:rPr>
              <w:t>10/10</w:t>
            </w:r>
          </w:p>
        </w:tc>
        <w:tc>
          <w:tcPr>
            <w:tcW w:type="dxa" w:w="2880"/>
          </w:tcPr>
          <w:p>
            <w:r>
              <w:rPr>
                <w:sz w:val="20"/>
              </w:rPr>
              <w:t>5/10</w:t>
            </w:r>
          </w:p>
        </w:tc>
      </w:tr>
      <w:tr>
        <w:tc>
          <w:tcPr>
            <w:tcW w:type="dxa" w:w="2880"/>
          </w:tcPr>
          <w:p>
            <w:r>
              <w:rPr>
                <w:sz w:val="20"/>
              </w:rPr>
              <w:t>Relational queries</w:t>
            </w:r>
          </w:p>
        </w:tc>
        <w:tc>
          <w:tcPr>
            <w:tcW w:type="dxa" w:w="2880"/>
          </w:tcPr>
          <w:p>
            <w:r>
              <w:rPr>
                <w:sz w:val="20"/>
              </w:rPr>
              <w:t>10/10</w:t>
            </w:r>
          </w:p>
        </w:tc>
        <w:tc>
          <w:tcPr>
            <w:tcW w:type="dxa" w:w="2880"/>
          </w:tcPr>
          <w:p>
            <w:r>
              <w:rPr>
                <w:sz w:val="20"/>
              </w:rPr>
              <w:t>4/10</w:t>
            </w:r>
          </w:p>
        </w:tc>
      </w:tr>
      <w:tr>
        <w:tc>
          <w:tcPr>
            <w:tcW w:type="dxa" w:w="2880"/>
          </w:tcPr>
          <w:p>
            <w:r>
              <w:rPr>
                <w:sz w:val="20"/>
              </w:rPr>
              <w:t>Schema flexibility</w:t>
            </w:r>
          </w:p>
        </w:tc>
        <w:tc>
          <w:tcPr>
            <w:tcW w:type="dxa" w:w="2880"/>
          </w:tcPr>
          <w:p>
            <w:r>
              <w:rPr>
                <w:sz w:val="20"/>
              </w:rPr>
              <w:t>7/10</w:t>
            </w:r>
          </w:p>
        </w:tc>
        <w:tc>
          <w:tcPr>
            <w:tcW w:type="dxa" w:w="2880"/>
          </w:tcPr>
          <w:p>
            <w:r>
              <w:rPr>
                <w:sz w:val="20"/>
              </w:rPr>
              <w:t>9/10</w:t>
            </w:r>
          </w:p>
        </w:tc>
      </w:tr>
      <w:tr>
        <w:tc>
          <w:tcPr>
            <w:tcW w:type="dxa" w:w="2880"/>
          </w:tcPr>
          <w:p>
            <w:r>
              <w:rPr>
                <w:sz w:val="20"/>
              </w:rPr>
              <w:t>Auth+Storage+Realtime bundle</w:t>
            </w:r>
          </w:p>
        </w:tc>
        <w:tc>
          <w:tcPr>
            <w:tcW w:type="dxa" w:w="2880"/>
          </w:tcPr>
          <w:p>
            <w:r>
              <w:rPr>
                <w:sz w:val="20"/>
              </w:rPr>
              <w:t>10/10</w:t>
            </w:r>
          </w:p>
        </w:tc>
        <w:tc>
          <w:tcPr>
            <w:tcW w:type="dxa" w:w="2880"/>
          </w:tcPr>
          <w:p>
            <w:r>
              <w:rPr>
                <w:sz w:val="20"/>
              </w:rPr>
              <w:t>2/10</w:t>
            </w:r>
          </w:p>
        </w:tc>
      </w:tr>
      <w:tr>
        <w:tc>
          <w:tcPr>
            <w:tcW w:type="dxa" w:w="2880"/>
          </w:tcPr>
          <w:p>
            <w:r>
              <w:rPr>
                <w:sz w:val="20"/>
              </w:rPr>
              <w:t>Horizontal scaling</w:t>
            </w:r>
          </w:p>
        </w:tc>
        <w:tc>
          <w:tcPr>
            <w:tcW w:type="dxa" w:w="2880"/>
          </w:tcPr>
          <w:p>
            <w:r>
              <w:rPr>
                <w:sz w:val="20"/>
              </w:rPr>
              <w:t>5/10</w:t>
            </w:r>
          </w:p>
        </w:tc>
        <w:tc>
          <w:tcPr>
            <w:tcW w:type="dxa" w:w="2880"/>
          </w:tcPr>
          <w:p>
            <w:r>
              <w:rPr>
                <w:sz w:val="20"/>
              </w:rPr>
              <w:t>9/10</w:t>
            </w:r>
          </w:p>
        </w:tc>
      </w:tr>
    </w:tbl>
    <w:p/>
    <w:p>
      <w:r>
        <w:t>MongoDB's advantages (flexibility, sharding, search) are Phase 5+ problems. Supabase's advantages (spatial queries, cost, vibe-coding, all-in-one) solve immediate needs.</w:t>
      </w:r>
    </w:p>
    <w:p>
      <w:pPr>
        <w:pStyle w:val="Heading2"/>
      </w:pPr>
      <w:r>
        <w:t>ORM Decision: None</w:t>
      </w:r>
    </w:p>
    <w:p>
      <w:r>
        <w:t>No ORM (Prisma/Drizzle) is used. Prisma lacks PostGIS support, making raw SQL mandatory for spatial queries. Drizzle adds a redundant layer on top of the Supabase client. Instead: supabase gen types typescript generates DB types, Zod schemas handle validation, and complex PostGIS queries use .rpc() to call PostgreSQL functions.</w:t>
      </w:r>
    </w:p>
    <w:p>
      <w:r>
        <w:br w:type="page"/>
      </w:r>
    </w:p>
    <w:p>
      <w:pPr>
        <w:pStyle w:val="Heading1"/>
      </w:pPr>
      <w:r>
        <w:t>2. Architecture Overview</w:t>
      </w:r>
    </w:p>
    <w:p>
      <w:pPr>
        <w:pStyle w:val="Heading2"/>
      </w:pPr>
      <w:r>
        <w:t>2.1 Three-Tier Business Logic</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sz w:val="20"/>
              </w:rPr>
              <w:t>Tier</w:t>
            </w:r>
          </w:p>
        </w:tc>
        <w:tc>
          <w:tcPr>
            <w:tcW w:type="dxa" w:w="2880"/>
          </w:tcPr>
          <w:p>
            <w:r>
              <w:rPr>
                <w:b/>
                <w:sz w:val="20"/>
              </w:rPr>
              <w:t>Technology</w:t>
            </w:r>
          </w:p>
        </w:tc>
        <w:tc>
          <w:tcPr>
            <w:tcW w:type="dxa" w:w="2880"/>
          </w:tcPr>
          <w:p>
            <w:r>
              <w:rPr>
                <w:b/>
                <w:sz w:val="20"/>
              </w:rPr>
              <w:t>Responsibilities</w:t>
            </w:r>
          </w:p>
        </w:tc>
      </w:tr>
      <w:tr>
        <w:tc>
          <w:tcPr>
            <w:tcW w:type="dxa" w:w="2880"/>
          </w:tcPr>
          <w:p>
            <w:r>
              <w:rPr>
                <w:sz w:val="20"/>
              </w:rPr>
              <w:t>Tier 1: Database</w:t>
            </w:r>
          </w:p>
        </w:tc>
        <w:tc>
          <w:tcPr>
            <w:tcW w:type="dxa" w:w="2880"/>
          </w:tcPr>
          <w:p>
            <w:r>
              <w:rPr>
                <w:sz w:val="20"/>
              </w:rPr>
              <w:t>PostgreSQL + PostGIS</w:t>
            </w:r>
          </w:p>
        </w:tc>
        <w:tc>
          <w:tcPr>
            <w:tcW w:type="dxa" w:w="2880"/>
          </w:tcPr>
          <w:p>
            <w:r>
              <w:rPr>
                <w:sz w:val="20"/>
              </w:rPr>
              <w:t>RLS authorization, data integrity (triggers, constraints), spatial queries (viewport, clustering, heatmap), miles calculation, streak updates, leaderboard (materialized views)</w:t>
            </w:r>
          </w:p>
        </w:tc>
      </w:tr>
      <w:tr>
        <w:tc>
          <w:tcPr>
            <w:tcW w:type="dxa" w:w="2880"/>
          </w:tcPr>
          <w:p>
            <w:r>
              <w:rPr>
                <w:sz w:val="20"/>
              </w:rPr>
              <w:t>Tier 2: Edge Functions</w:t>
            </w:r>
          </w:p>
        </w:tc>
        <w:tc>
          <w:tcPr>
            <w:tcW w:type="dxa" w:w="2880"/>
          </w:tcPr>
          <w:p>
            <w:r>
              <w:rPr>
                <w:sz w:val="20"/>
              </w:rPr>
              <w:t>Supabase Edge Functions (Deno)</w:t>
            </w:r>
          </w:p>
        </w:tc>
        <w:tc>
          <w:tcPr>
            <w:tcW w:type="dxa" w:w="2880"/>
          </w:tcPr>
          <w:p>
            <w:r>
              <w:rPr>
                <w:sz w:val="20"/>
              </w:rPr>
              <w:t>External API calls (Stripe, Claude Haiku, Push), multi-step transactions (walk completion), webhook receivers (Stripe, Apple IAP), image processing triggers</w:t>
            </w:r>
          </w:p>
        </w:tc>
      </w:tr>
      <w:tr>
        <w:tc>
          <w:tcPr>
            <w:tcW w:type="dxa" w:w="2880"/>
          </w:tcPr>
          <w:p>
            <w:r>
              <w:rPr>
                <w:sz w:val="20"/>
              </w:rPr>
              <w:t>Tier 3: Client</w:t>
            </w:r>
          </w:p>
        </w:tc>
        <w:tc>
          <w:tcPr>
            <w:tcW w:type="dxa" w:w="2880"/>
          </w:tcPr>
          <w:p>
            <w:r>
              <w:rPr>
                <w:sz w:val="20"/>
              </w:rPr>
              <w:t>React Query + Zustand</w:t>
            </w:r>
          </w:p>
        </w:tc>
        <w:tc>
          <w:tcPr>
            <w:tcW w:type="dxa" w:w="2880"/>
          </w:tcPr>
          <w:p>
            <w:r>
              <w:rPr>
                <w:sz w:val="20"/>
              </w:rPr>
              <w:t>UI state, optimistic updates, GPS buffering (MMKV), simple CRUD direct calls</w:t>
            </w:r>
          </w:p>
        </w:tc>
      </w:tr>
    </w:tbl>
    <w:p/>
    <w:p>
      <w:pPr>
        <w:pStyle w:val="Heading2"/>
      </w:pPr>
      <w:r>
        <w:t>2.2 Project Structure</w:t>
      </w:r>
    </w:p>
    <w:p>
      <w:pPr>
        <w:pStyle w:val="CodeBlock"/>
      </w:pPr>
      <w:r>
        <w:t>borkd/</w:t>
      </w:r>
    </w:p>
    <w:p>
      <w:pPr>
        <w:pStyle w:val="CodeBlock"/>
      </w:pPr>
      <w:r>
        <w:t>├── apps/</w:t>
      </w:r>
    </w:p>
    <w:p>
      <w:pPr>
        <w:pStyle w:val="CodeBlock"/>
      </w:pPr>
      <w:r>
        <w:t>│   ├── mobile/                    # Expo React Native</w:t>
      </w:r>
    </w:p>
    <w:p>
      <w:pPr>
        <w:pStyle w:val="CodeBlock"/>
      </w:pPr>
      <w:r>
        <w:t>│   │   ├── features/</w:t>
      </w:r>
    </w:p>
    <w:p>
      <w:pPr>
        <w:pStyle w:val="CodeBlock"/>
      </w:pPr>
      <w:r>
        <w:t>│   │   │   └── walk/</w:t>
      </w:r>
    </w:p>
    <w:p>
      <w:pPr>
        <w:pStyle w:val="CodeBlock"/>
      </w:pPr>
      <w:r>
        <w:t>│   │   │       ├── api/           # React Query hooks</w:t>
      </w:r>
    </w:p>
    <w:p>
      <w:pPr>
        <w:pStyle w:val="CodeBlock"/>
      </w:pPr>
      <w:r>
        <w:t>│   │   │       ├── components/</w:t>
      </w:r>
    </w:p>
    <w:p>
      <w:pPr>
        <w:pStyle w:val="CodeBlock"/>
      </w:pPr>
      <w:r>
        <w:t>│   │   │       ├── hooks/</w:t>
      </w:r>
    </w:p>
    <w:p>
      <w:pPr>
        <w:pStyle w:val="CodeBlock"/>
      </w:pPr>
      <w:r>
        <w:t>│   │   │       ├── stores/        # Zustand</w:t>
      </w:r>
    </w:p>
    <w:p>
      <w:pPr>
        <w:pStyle w:val="CodeBlock"/>
      </w:pPr>
      <w:r>
        <w:t>│   │   │       └── types.ts</w:t>
      </w:r>
    </w:p>
    <w:p>
      <w:pPr>
        <w:pStyle w:val="CodeBlock"/>
      </w:pPr>
      <w:r>
        <w:t>│   │   └── lib/</w:t>
      </w:r>
    </w:p>
    <w:p>
      <w:pPr>
        <w:pStyle w:val="CodeBlock"/>
      </w:pPr>
      <w:r>
        <w:t>│   │       ├── auth.ts            # Auth functions (MODIFIED)</w:t>
      </w:r>
    </w:p>
    <w:p>
      <w:pPr>
        <w:pStyle w:val="CodeBlock"/>
      </w:pPr>
      <w:r>
        <w:t>│   │       └── supabase.ts        # Supabase client</w:t>
      </w:r>
    </w:p>
    <w:p>
      <w:pPr>
        <w:pStyle w:val="CodeBlock"/>
      </w:pPr>
      <w:r>
        <w:t>│   └── admin/                     # Next.js 15</w:t>
      </w:r>
    </w:p>
    <w:p>
      <w:pPr>
        <w:pStyle w:val="CodeBlock"/>
      </w:pPr>
      <w:r>
        <w:t>├── packages/</w:t>
      </w:r>
    </w:p>
    <w:p>
      <w:pPr>
        <w:pStyle w:val="CodeBlock"/>
      </w:pPr>
      <w:r>
        <w:t>│   └── shared/</w:t>
      </w:r>
    </w:p>
    <w:p>
      <w:pPr>
        <w:pStyle w:val="CodeBlock"/>
      </w:pPr>
      <w:r>
        <w:t>│       └── src/</w:t>
      </w:r>
    </w:p>
    <w:p>
      <w:pPr>
        <w:pStyle w:val="CodeBlock"/>
      </w:pPr>
      <w:r>
        <w:t>│           ├── schemas/index.ts   # Zod validation</w:t>
      </w:r>
    </w:p>
    <w:p>
      <w:pPr>
        <w:pStyle w:val="CodeBlock"/>
      </w:pPr>
      <w:r>
        <w:t>│           ├── types/index.ts     # Manual types</w:t>
      </w:r>
    </w:p>
    <w:p>
      <w:pPr>
        <w:pStyle w:val="CodeBlock"/>
      </w:pPr>
      <w:r>
        <w:t>│           ├── types/database.ts  # Auto-generated (TODO)</w:t>
      </w:r>
    </w:p>
    <w:p>
      <w:pPr>
        <w:pStyle w:val="CodeBlock"/>
      </w:pPr>
      <w:r>
        <w:t>│           └── constants/index.ts</w:t>
      </w:r>
    </w:p>
    <w:p>
      <w:pPr>
        <w:pStyle w:val="CodeBlock"/>
      </w:pPr>
      <w:r>
        <w:t>└── supabase/</w:t>
      </w:r>
    </w:p>
    <w:p>
      <w:pPr>
        <w:pStyle w:val="CodeBlock"/>
      </w:pPr>
      <w:r>
        <w:t xml:space="preserve">    ├── migrations/</w:t>
      </w:r>
    </w:p>
    <w:p>
      <w:pPr>
        <w:pStyle w:val="CodeBlock"/>
      </w:pPr>
      <w:r>
        <w:t xml:space="preserve">    │   ├── 00001_create_users.sql</w:t>
      </w:r>
    </w:p>
    <w:p>
      <w:pPr>
        <w:pStyle w:val="CodeBlock"/>
      </w:pPr>
      <w:r>
        <w:t xml:space="preserve">    │   ├── 00002_create_dogs.sql</w:t>
      </w:r>
    </w:p>
    <w:p>
      <w:pPr>
        <w:pStyle w:val="CodeBlock"/>
      </w:pPr>
      <w:r>
        <w:t xml:space="preserve">    │   ├── 00003_create_walks.sql</w:t>
      </w:r>
    </w:p>
    <w:p>
      <w:pPr>
        <w:pStyle w:val="CodeBlock"/>
      </w:pPr>
      <w:r>
        <w:t xml:space="preserve">    │   ├── 00004_create_pins.sql</w:t>
      </w:r>
    </w:p>
    <w:p>
      <w:pPr>
        <w:pStyle w:val="CodeBlock"/>
      </w:pPr>
      <w:r>
        <w:t xml:space="preserve">    │   ├── 00005_create_rls_policies.sql</w:t>
      </w:r>
    </w:p>
    <w:p>
      <w:pPr>
        <w:pStyle w:val="CodeBlock"/>
      </w:pPr>
      <w:r>
        <w:t xml:space="preserve">    │   └── 00006_backend_functions.sql  # NEW</w:t>
      </w:r>
    </w:p>
    <w:p>
      <w:pPr>
        <w:pStyle w:val="CodeBlock"/>
      </w:pPr>
      <w:r>
        <w:t xml:space="preserve">    └── functions/</w:t>
      </w:r>
    </w:p>
    <w:p>
      <w:pPr>
        <w:pStyle w:val="CodeBlock"/>
      </w:pPr>
      <w:r>
        <w:t xml:space="preserve">        ├── _shared/                     # NEW</w:t>
      </w:r>
    </w:p>
    <w:p>
      <w:pPr>
        <w:pStyle w:val="CodeBlock"/>
      </w:pPr>
      <w:r>
        <w:t xml:space="preserve">        │   ├── cors.ts</w:t>
      </w:r>
    </w:p>
    <w:p>
      <w:pPr>
        <w:pStyle w:val="CodeBlock"/>
      </w:pPr>
      <w:r>
        <w:t xml:space="preserve">        │   ├── auth.ts</w:t>
      </w:r>
    </w:p>
    <w:p>
      <w:pPr>
        <w:pStyle w:val="CodeBlock"/>
      </w:pPr>
      <w:r>
        <w:t xml:space="preserve">        │   ├── response.ts</w:t>
      </w:r>
    </w:p>
    <w:p>
      <w:pPr>
        <w:pStyle w:val="CodeBlock"/>
      </w:pPr>
      <w:r>
        <w:t xml:space="preserve">        │   └── validate.ts</w:t>
      </w:r>
    </w:p>
    <w:p>
      <w:pPr>
        <w:pStyle w:val="CodeBlock"/>
      </w:pPr>
      <w:r>
        <w:t xml:space="preserve">        └── complete-walk/               # NEW</w:t>
      </w:r>
    </w:p>
    <w:p>
      <w:pPr>
        <w:pStyle w:val="CodeBlock"/>
      </w:pPr>
      <w:r>
        <w:t xml:space="preserve">            └── index.ts</w:t>
      </w:r>
    </w:p>
    <w:p>
      <w:r>
        <w:br w:type="page"/>
      </w:r>
    </w:p>
    <w:p>
      <w:pPr>
        <w:pStyle w:val="Heading1"/>
      </w:pPr>
      <w:r>
        <w:t>3. Database Functions &amp; Triggers (Migration 00006)</w:t>
      </w:r>
    </w:p>
    <w:p>
      <w:r>
        <w:t>All database functions are defined in supabase/migrations/00006_backend_functions.sql. This single migration file contains 6 sections: auth trigger, 3 spatial/economy functions, walk completion transaction, and storage setup.</w:t>
      </w:r>
    </w:p>
    <w:p>
      <w:pPr>
        <w:pStyle w:val="Heading2"/>
      </w:pPr>
      <w:r>
        <w:t>3.1 Auth Trigger: handle_new_user()</w:t>
      </w:r>
    </w:p>
    <w:p>
      <w:r>
        <w:rPr>
          <w:b/>
        </w:rPr>
        <w:t xml:space="preserve">Purpose: </w:t>
      </w:r>
    </w:p>
    <w:p>
      <w:r>
        <w:t>Automatically create a public.users row whenever a new user signs up via auth.users. This replaces the previous client-side insert which had a race condition.</w:t>
      </w:r>
    </w:p>
    <w:p>
      <w:r>
        <w:t>Trigger Configuration:</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Event</w:t>
            </w:r>
          </w:p>
        </w:tc>
        <w:tc>
          <w:tcPr>
            <w:tcW w:type="dxa" w:w="4320"/>
          </w:tcPr>
          <w:p>
            <w:r>
              <w:rPr>
                <w:sz w:val="20"/>
              </w:rPr>
              <w:t>AFTER INSERT ON auth.users</w:t>
            </w:r>
          </w:p>
        </w:tc>
      </w:tr>
      <w:tr>
        <w:tc>
          <w:tcPr>
            <w:tcW w:type="dxa" w:w="4320"/>
          </w:tcPr>
          <w:p>
            <w:r>
              <w:rPr>
                <w:sz w:val="20"/>
              </w:rPr>
              <w:t>Execution</w:t>
            </w:r>
          </w:p>
        </w:tc>
        <w:tc>
          <w:tcPr>
            <w:tcW w:type="dxa" w:w="4320"/>
          </w:tcPr>
          <w:p>
            <w:r>
              <w:rPr>
                <w:sz w:val="20"/>
              </w:rPr>
              <w:t>FOR EACH ROW</w:t>
            </w:r>
          </w:p>
        </w:tc>
      </w:tr>
      <w:tr>
        <w:tc>
          <w:tcPr>
            <w:tcW w:type="dxa" w:w="4320"/>
          </w:tcPr>
          <w:p>
            <w:r>
              <w:rPr>
                <w:sz w:val="20"/>
              </w:rPr>
              <w:t>Security</w:t>
            </w:r>
          </w:p>
        </w:tc>
        <w:tc>
          <w:tcPr>
            <w:tcW w:type="dxa" w:w="4320"/>
          </w:tcPr>
          <w:p>
            <w:r>
              <w:rPr>
                <w:sz w:val="20"/>
              </w:rPr>
              <w:t>SECURITY DEFINER (bypasses RLS)</w:t>
            </w:r>
          </w:p>
        </w:tc>
      </w:tr>
      <w:tr>
        <w:tc>
          <w:tcPr>
            <w:tcW w:type="dxa" w:w="4320"/>
          </w:tcPr>
          <w:p>
            <w:r>
              <w:rPr>
                <w:sz w:val="20"/>
              </w:rPr>
              <w:t>search_path</w:t>
            </w:r>
          </w:p>
        </w:tc>
        <w:tc>
          <w:tcPr>
            <w:tcW w:type="dxa" w:w="4320"/>
          </w:tcPr>
          <w:p>
            <w:r>
              <w:rPr>
                <w:sz w:val="20"/>
              </w:rPr>
              <w:t>'' (empty for security)</w:t>
            </w:r>
          </w:p>
        </w:tc>
      </w:tr>
    </w:tbl>
    <w:p/>
    <w:p>
      <w:r>
        <w:t>Logic:</w:t>
      </w:r>
    </w:p>
    <w:p>
      <w:pPr>
        <w:pStyle w:val="ListBullet"/>
      </w:pPr>
      <w:r>
        <w:t>Extracts display_name from raw_user_meta_data (set during signUp or by OAuth provider)</w:t>
      </w:r>
    </w:p>
    <w:p>
      <w:pPr>
        <w:pStyle w:val="ListBullet"/>
      </w:pPr>
      <w:r>
        <w:t>Falls back to email prefix (before @) if display_name is null or empty</w:t>
      </w:r>
    </w:p>
    <w:p>
      <w:pPr>
        <w:pStyle w:val="ListBullet"/>
      </w:pPr>
      <w:r>
        <w:t>Extracts avatar_url from raw_user_meta_data (populated by Google/Apple OAuth)</w:t>
      </w:r>
    </w:p>
    <w:p>
      <w:pPr>
        <w:pStyle w:val="ListBullet"/>
      </w:pPr>
      <w:r>
        <w:t>Inserts a minimal row into public.users with id, display_name, avatar_url</w:t>
      </w:r>
    </w:p>
    <w:p>
      <w:pPr>
        <w:pStyle w:val="ListBullet"/>
      </w:pPr>
      <w:r>
        <w:t>All other fields use their column defaults (0 for stats, false for supporter, etc.)</w:t>
      </w:r>
    </w:p>
    <w:p>
      <w:r>
        <w:t>Source Code:</w:t>
      </w:r>
    </w:p>
    <w:p>
      <w:pPr>
        <w:pStyle w:val="CodeBlock"/>
      </w:pPr>
      <w:r>
        <w:t>CREATE OR REPLACE FUNCTION public.handle_new_user()</w:t>
      </w:r>
    </w:p>
    <w:p>
      <w:pPr>
        <w:pStyle w:val="CodeBlock"/>
      </w:pPr>
      <w:r>
        <w:t>RETURNS TRIGGER</w:t>
      </w:r>
    </w:p>
    <w:p>
      <w:pPr>
        <w:pStyle w:val="CodeBlock"/>
      </w:pPr>
      <w:r>
        <w:t>LANGUAGE plpgsql</w:t>
      </w:r>
    </w:p>
    <w:p>
      <w:pPr>
        <w:pStyle w:val="CodeBlock"/>
      </w:pPr>
      <w:r>
        <w:t>SECURITY DEFINER</w:t>
      </w:r>
    </w:p>
    <w:p>
      <w:pPr>
        <w:pStyle w:val="CodeBlock"/>
      </w:pPr>
      <w:r>
        <w:t>SET search_path = ''</w:t>
      </w:r>
    </w:p>
    <w:p>
      <w:pPr>
        <w:pStyle w:val="CodeBlock"/>
      </w:pPr>
      <w:r>
        <w:t>AS $$</w:t>
      </w:r>
    </w:p>
    <w:p>
      <w:pPr>
        <w:pStyle w:val="CodeBlock"/>
      </w:pPr>
      <w:r>
        <w:t>DECLARE</w:t>
      </w:r>
    </w:p>
    <w:p>
      <w:pPr>
        <w:pStyle w:val="CodeBlock"/>
      </w:pPr>
      <w:r>
        <w:t xml:space="preserve">  v_display_name TEXT;</w:t>
      </w:r>
    </w:p>
    <w:p>
      <w:pPr>
        <w:pStyle w:val="CodeBlock"/>
      </w:pPr>
      <w:r>
        <w:t xml:space="preserve">  v_avatar_url   TEXT;</w:t>
      </w:r>
    </w:p>
    <w:p>
      <w:pPr>
        <w:pStyle w:val="CodeBlock"/>
      </w:pPr>
      <w:r>
        <w:t>BEGIN</w:t>
      </w:r>
    </w:p>
    <w:p>
      <w:pPr>
        <w:pStyle w:val="CodeBlock"/>
      </w:pPr>
      <w:r>
        <w:t xml:space="preserve">  v_display_name := COALESCE(</w:t>
      </w:r>
    </w:p>
    <w:p>
      <w:pPr>
        <w:pStyle w:val="CodeBlock"/>
      </w:pPr>
      <w:r>
        <w:t xml:space="preserve">    NULLIF(TRIM(NEW.raw_user_meta_data-&gt;&gt;'display_name'), ''),</w:t>
      </w:r>
    </w:p>
    <w:p>
      <w:pPr>
        <w:pStyle w:val="CodeBlock"/>
      </w:pPr>
      <w:r>
        <w:t xml:space="preserve">    SPLIT_PART(NEW.email, '@', 1)</w:t>
      </w:r>
    </w:p>
    <w:p>
      <w:pPr>
        <w:pStyle w:val="CodeBlock"/>
      </w:pPr>
      <w:r>
        <w:t xml:space="preserve">  );</w:t>
      </w:r>
    </w:p>
    <w:p>
      <w:pPr>
        <w:pStyle w:val="CodeBlock"/>
      </w:pPr>
      <w:r>
        <w:t xml:space="preserve">  v_avatar_url := NEW.raw_user_meta_data-&gt;&gt;'avatar_url';</w:t>
      </w:r>
    </w:p>
    <w:p>
      <w:pPr>
        <w:pStyle w:val="CodeBlock"/>
      </w:pPr>
    </w:p>
    <w:p>
      <w:pPr>
        <w:pStyle w:val="CodeBlock"/>
      </w:pPr>
      <w:r>
        <w:t xml:space="preserve">  INSERT INTO public.users (id, display_name, avatar_url)</w:t>
      </w:r>
    </w:p>
    <w:p>
      <w:pPr>
        <w:pStyle w:val="CodeBlock"/>
      </w:pPr>
      <w:r>
        <w:t xml:space="preserve">  VALUES (NEW.id, v_display_name, v_avatar_url);</w:t>
      </w:r>
    </w:p>
    <w:p>
      <w:pPr>
        <w:pStyle w:val="CodeBlock"/>
      </w:pPr>
    </w:p>
    <w:p>
      <w:pPr>
        <w:pStyle w:val="CodeBlock"/>
      </w:pPr>
      <w:r>
        <w:t xml:space="preserve">  RETURN NEW;</w:t>
      </w:r>
    </w:p>
    <w:p>
      <w:pPr>
        <w:pStyle w:val="CodeBlock"/>
      </w:pPr>
      <w:r>
        <w:t>END;</w:t>
      </w:r>
    </w:p>
    <w:p>
      <w:pPr>
        <w:pStyle w:val="CodeBlock"/>
      </w:pPr>
      <w:r>
        <w:t>$$;</w:t>
      </w:r>
    </w:p>
    <w:p>
      <w:pPr>
        <w:pStyle w:val="CodeBlock"/>
      </w:pPr>
    </w:p>
    <w:p>
      <w:pPr>
        <w:pStyle w:val="CodeBlock"/>
      </w:pPr>
      <w:r>
        <w:t>DROP TRIGGER IF EXISTS on_auth_user_created ON auth.users;</w:t>
      </w:r>
    </w:p>
    <w:p>
      <w:pPr>
        <w:pStyle w:val="CodeBlock"/>
      </w:pPr>
      <w:r>
        <w:t>CREATE TRIGGER on_auth_user_created</w:t>
      </w:r>
    </w:p>
    <w:p>
      <w:pPr>
        <w:pStyle w:val="CodeBlock"/>
      </w:pPr>
      <w:r>
        <w:t xml:space="preserve">  AFTER INSERT ON auth.users</w:t>
      </w:r>
    </w:p>
    <w:p>
      <w:pPr>
        <w:pStyle w:val="CodeBlock"/>
      </w:pPr>
      <w:r>
        <w:t xml:space="preserve">  FOR EACH ROW EXECUTE FUNCTION public.handle_new_user();</w:t>
      </w:r>
    </w:p>
    <w:p>
      <w:pPr>
        <w:pStyle w:val="Heading2"/>
      </w:pPr>
      <w:r>
        <w:t>3.2 Spatial Query: get_pins_in_viewport()</w:t>
      </w:r>
    </w:p>
    <w:p>
      <w:r>
        <w:rPr>
          <w:b/>
        </w:rPr>
        <w:t xml:space="preserve">Purpose: </w:t>
      </w:r>
    </w:p>
    <w:p>
      <w:r>
        <w:t>Return all active (non-expired) pins within a geographic bounding box, with optional category filtering. Used by the map view to load visible pins.</w:t>
      </w:r>
    </w:p>
    <w:p>
      <w:r>
        <w:t>Parameters: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Type</w:t>
            </w:r>
          </w:p>
        </w:tc>
        <w:tc>
          <w:tcPr>
            <w:tcW w:type="dxa" w:w="2880"/>
          </w:tcPr>
          <w:p>
            <w:r>
              <w:rPr>
                <w:b/>
                <w:sz w:val="20"/>
              </w:rPr>
              <w:t>Description</w:t>
            </w:r>
          </w:p>
        </w:tc>
      </w:tr>
      <w:tr>
        <w:tc>
          <w:tcPr>
            <w:tcW w:type="dxa" w:w="2880"/>
          </w:tcPr>
          <w:p>
            <w:r>
              <w:rPr>
                <w:sz w:val="20"/>
              </w:rPr>
              <w:t>min_lng</w:t>
            </w:r>
          </w:p>
        </w:tc>
        <w:tc>
          <w:tcPr>
            <w:tcW w:type="dxa" w:w="2880"/>
          </w:tcPr>
          <w:p>
            <w:r>
              <w:rPr>
                <w:sz w:val="20"/>
              </w:rPr>
              <w:t>FLOAT8</w:t>
            </w:r>
          </w:p>
        </w:tc>
        <w:tc>
          <w:tcPr>
            <w:tcW w:type="dxa" w:w="2880"/>
          </w:tcPr>
          <w:p>
            <w:r>
              <w:rPr>
                <w:sz w:val="20"/>
              </w:rPr>
              <w:t>Minimum longitude (west boundary)</w:t>
            </w:r>
          </w:p>
        </w:tc>
      </w:tr>
      <w:tr>
        <w:tc>
          <w:tcPr>
            <w:tcW w:type="dxa" w:w="2880"/>
          </w:tcPr>
          <w:p>
            <w:r>
              <w:rPr>
                <w:sz w:val="20"/>
              </w:rPr>
              <w:t>min_lat</w:t>
            </w:r>
          </w:p>
        </w:tc>
        <w:tc>
          <w:tcPr>
            <w:tcW w:type="dxa" w:w="2880"/>
          </w:tcPr>
          <w:p>
            <w:r>
              <w:rPr>
                <w:sz w:val="20"/>
              </w:rPr>
              <w:t>FLOAT8</w:t>
            </w:r>
          </w:p>
        </w:tc>
        <w:tc>
          <w:tcPr>
            <w:tcW w:type="dxa" w:w="2880"/>
          </w:tcPr>
          <w:p>
            <w:r>
              <w:rPr>
                <w:sz w:val="20"/>
              </w:rPr>
              <w:t>Minimum latitude (south boundary)</w:t>
            </w:r>
          </w:p>
        </w:tc>
      </w:tr>
      <w:tr>
        <w:tc>
          <w:tcPr>
            <w:tcW w:type="dxa" w:w="2880"/>
          </w:tcPr>
          <w:p>
            <w:r>
              <w:rPr>
                <w:sz w:val="20"/>
              </w:rPr>
              <w:t>max_lng</w:t>
            </w:r>
          </w:p>
        </w:tc>
        <w:tc>
          <w:tcPr>
            <w:tcW w:type="dxa" w:w="2880"/>
          </w:tcPr>
          <w:p>
            <w:r>
              <w:rPr>
                <w:sz w:val="20"/>
              </w:rPr>
              <w:t>FLOAT8</w:t>
            </w:r>
          </w:p>
        </w:tc>
        <w:tc>
          <w:tcPr>
            <w:tcW w:type="dxa" w:w="2880"/>
          </w:tcPr>
          <w:p>
            <w:r>
              <w:rPr>
                <w:sz w:val="20"/>
              </w:rPr>
              <w:t>Maximum longitude (east boundary)</w:t>
            </w:r>
          </w:p>
        </w:tc>
      </w:tr>
      <w:tr>
        <w:tc>
          <w:tcPr>
            <w:tcW w:type="dxa" w:w="2880"/>
          </w:tcPr>
          <w:p>
            <w:r>
              <w:rPr>
                <w:sz w:val="20"/>
              </w:rPr>
              <w:t>max_lat</w:t>
            </w:r>
          </w:p>
        </w:tc>
        <w:tc>
          <w:tcPr>
            <w:tcW w:type="dxa" w:w="2880"/>
          </w:tcPr>
          <w:p>
            <w:r>
              <w:rPr>
                <w:sz w:val="20"/>
              </w:rPr>
              <w:t>FLOAT8</w:t>
            </w:r>
          </w:p>
        </w:tc>
        <w:tc>
          <w:tcPr>
            <w:tcW w:type="dxa" w:w="2880"/>
          </w:tcPr>
          <w:p>
            <w:r>
              <w:rPr>
                <w:sz w:val="20"/>
              </w:rPr>
              <w:t>Maximum latitude (north boundary)</w:t>
            </w:r>
          </w:p>
        </w:tc>
      </w:tr>
      <w:tr>
        <w:tc>
          <w:tcPr>
            <w:tcW w:type="dxa" w:w="2880"/>
          </w:tcPr>
          <w:p>
            <w:r>
              <w:rPr>
                <w:sz w:val="20"/>
              </w:rPr>
              <w:t>category_filter</w:t>
            </w:r>
          </w:p>
        </w:tc>
        <w:tc>
          <w:tcPr>
            <w:tcW w:type="dxa" w:w="2880"/>
          </w:tcPr>
          <w:p>
            <w:r>
              <w:rPr>
                <w:sz w:val="20"/>
              </w:rPr>
              <w:t>TEXT (default NULL)</w:t>
            </w:r>
          </w:p>
        </w:tc>
        <w:tc>
          <w:tcPr>
            <w:tcW w:type="dxa" w:w="2880"/>
          </w:tcPr>
          <w:p>
            <w:r>
              <w:rPr>
                <w:sz w:val="20"/>
              </w:rPr>
              <w:t>Optional: good_spot, hazard, amenity, wildlife</w:t>
            </w:r>
          </w:p>
        </w:tc>
      </w:tr>
    </w:tbl>
    <w:p/>
    <w:p>
      <w:r>
        <w:t>Return Columns: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Type</w:t>
            </w:r>
          </w:p>
        </w:tc>
        <w:tc>
          <w:tcPr>
            <w:tcW w:type="dxa" w:w="2880"/>
          </w:tcPr>
          <w:p>
            <w:r>
              <w:rPr>
                <w:b/>
                <w:sz w:val="20"/>
              </w:rPr>
              <w:t>Description</w:t>
            </w:r>
          </w:p>
        </w:tc>
      </w:tr>
      <w:tr>
        <w:tc>
          <w:tcPr>
            <w:tcW w:type="dxa" w:w="2880"/>
          </w:tcPr>
          <w:p>
            <w:r>
              <w:rPr>
                <w:sz w:val="20"/>
              </w:rPr>
              <w:t>id</w:t>
            </w:r>
          </w:p>
        </w:tc>
        <w:tc>
          <w:tcPr>
            <w:tcW w:type="dxa" w:w="2880"/>
          </w:tcPr>
          <w:p>
            <w:r>
              <w:rPr>
                <w:sz w:val="20"/>
              </w:rPr>
              <w:t>UUID</w:t>
            </w:r>
          </w:p>
        </w:tc>
        <w:tc>
          <w:tcPr>
            <w:tcW w:type="dxa" w:w="2880"/>
          </w:tcPr>
          <w:p>
            <w:r>
              <w:rPr>
                <w:sz w:val="20"/>
              </w:rPr>
              <w:t>Pin unique identifier</w:t>
            </w:r>
          </w:p>
        </w:tc>
      </w:tr>
      <w:tr>
        <w:tc>
          <w:tcPr>
            <w:tcW w:type="dxa" w:w="2880"/>
          </w:tcPr>
          <w:p>
            <w:r>
              <w:rPr>
                <w:sz w:val="20"/>
              </w:rPr>
              <w:t>user_id</w:t>
            </w:r>
          </w:p>
        </w:tc>
        <w:tc>
          <w:tcPr>
            <w:tcW w:type="dxa" w:w="2880"/>
          </w:tcPr>
          <w:p>
            <w:r>
              <w:rPr>
                <w:sz w:val="20"/>
              </w:rPr>
              <w:t>UUID</w:t>
            </w:r>
          </w:p>
        </w:tc>
        <w:tc>
          <w:tcPr>
            <w:tcW w:type="dxa" w:w="2880"/>
          </w:tcPr>
          <w:p>
            <w:r>
              <w:rPr>
                <w:sz w:val="20"/>
              </w:rPr>
              <w:t>Pin creator</w:t>
            </w:r>
          </w:p>
        </w:tc>
      </w:tr>
      <w:tr>
        <w:tc>
          <w:tcPr>
            <w:tcW w:type="dxa" w:w="2880"/>
          </w:tcPr>
          <w:p>
            <w:r>
              <w:rPr>
                <w:sz w:val="20"/>
              </w:rPr>
              <w:t>category</w:t>
            </w:r>
          </w:p>
        </w:tc>
        <w:tc>
          <w:tcPr>
            <w:tcW w:type="dxa" w:w="2880"/>
          </w:tcPr>
          <w:p>
            <w:r>
              <w:rPr>
                <w:sz w:val="20"/>
              </w:rPr>
              <w:t>TEXT</w:t>
            </w:r>
          </w:p>
        </w:tc>
        <w:tc>
          <w:tcPr>
            <w:tcW w:type="dxa" w:w="2880"/>
          </w:tcPr>
          <w:p>
            <w:r>
              <w:rPr>
                <w:sz w:val="20"/>
              </w:rPr>
              <w:t>Pin category</w:t>
            </w:r>
          </w:p>
        </w:tc>
      </w:tr>
      <w:tr>
        <w:tc>
          <w:tcPr>
            <w:tcW w:type="dxa" w:w="2880"/>
          </w:tcPr>
          <w:p>
            <w:r>
              <w:rPr>
                <w:sz w:val="20"/>
              </w:rPr>
              <w:t>note</w:t>
            </w:r>
          </w:p>
        </w:tc>
        <w:tc>
          <w:tcPr>
            <w:tcW w:type="dxa" w:w="2880"/>
          </w:tcPr>
          <w:p>
            <w:r>
              <w:rPr>
                <w:sz w:val="20"/>
              </w:rPr>
              <w:t>TEXT</w:t>
            </w:r>
          </w:p>
        </w:tc>
        <w:tc>
          <w:tcPr>
            <w:tcW w:type="dxa" w:w="2880"/>
          </w:tcPr>
          <w:p>
            <w:r>
              <w:rPr>
                <w:sz w:val="20"/>
              </w:rPr>
              <w:t>Pin description</w:t>
            </w:r>
          </w:p>
        </w:tc>
      </w:tr>
      <w:tr>
        <w:tc>
          <w:tcPr>
            <w:tcW w:type="dxa" w:w="2880"/>
          </w:tcPr>
          <w:p>
            <w:r>
              <w:rPr>
                <w:sz w:val="20"/>
              </w:rPr>
              <w:t>photo_url</w:t>
            </w:r>
          </w:p>
        </w:tc>
        <w:tc>
          <w:tcPr>
            <w:tcW w:type="dxa" w:w="2880"/>
          </w:tcPr>
          <w:p>
            <w:r>
              <w:rPr>
                <w:sz w:val="20"/>
              </w:rPr>
              <w:t>TEXT</w:t>
            </w:r>
          </w:p>
        </w:tc>
        <w:tc>
          <w:tcPr>
            <w:tcW w:type="dxa" w:w="2880"/>
          </w:tcPr>
          <w:p>
            <w:r>
              <w:rPr>
                <w:sz w:val="20"/>
              </w:rPr>
              <w:t>Optional photo URL</w:t>
            </w:r>
          </w:p>
        </w:tc>
      </w:tr>
      <w:tr>
        <w:tc>
          <w:tcPr>
            <w:tcW w:type="dxa" w:w="2880"/>
          </w:tcPr>
          <w:p>
            <w:r>
              <w:rPr>
                <w:sz w:val="20"/>
              </w:rPr>
              <w:t>upvotes</w:t>
            </w:r>
          </w:p>
        </w:tc>
        <w:tc>
          <w:tcPr>
            <w:tcW w:type="dxa" w:w="2880"/>
          </w:tcPr>
          <w:p>
            <w:r>
              <w:rPr>
                <w:sz w:val="20"/>
              </w:rPr>
              <w:t>INTEGER</w:t>
            </w:r>
          </w:p>
        </w:tc>
        <w:tc>
          <w:tcPr>
            <w:tcW w:type="dxa" w:w="2880"/>
          </w:tcPr>
          <w:p>
            <w:r>
              <w:rPr>
                <w:sz w:val="20"/>
              </w:rPr>
              <w:t>Community upvotes</w:t>
            </w:r>
          </w:p>
        </w:tc>
      </w:tr>
      <w:tr>
        <w:tc>
          <w:tcPr>
            <w:tcW w:type="dxa" w:w="2880"/>
          </w:tcPr>
          <w:p>
            <w:r>
              <w:rPr>
                <w:sz w:val="20"/>
              </w:rPr>
              <w:t>downvotes</w:t>
            </w:r>
          </w:p>
        </w:tc>
        <w:tc>
          <w:tcPr>
            <w:tcW w:type="dxa" w:w="2880"/>
          </w:tcPr>
          <w:p>
            <w:r>
              <w:rPr>
                <w:sz w:val="20"/>
              </w:rPr>
              <w:t>INTEGER</w:t>
            </w:r>
          </w:p>
        </w:tc>
        <w:tc>
          <w:tcPr>
            <w:tcW w:type="dxa" w:w="2880"/>
          </w:tcPr>
          <w:p>
            <w:r>
              <w:rPr>
                <w:sz w:val="20"/>
              </w:rPr>
              <w:t>Community downvotes</w:t>
            </w:r>
          </w:p>
        </w:tc>
      </w:tr>
      <w:tr>
        <w:tc>
          <w:tcPr>
            <w:tcW w:type="dxa" w:w="2880"/>
          </w:tcPr>
          <w:p>
            <w:r>
              <w:rPr>
                <w:sz w:val="20"/>
              </w:rPr>
              <w:t>verification_score</w:t>
            </w:r>
          </w:p>
        </w:tc>
        <w:tc>
          <w:tcPr>
            <w:tcW w:type="dxa" w:w="2880"/>
          </w:tcPr>
          <w:p>
            <w:r>
              <w:rPr>
                <w:sz w:val="20"/>
              </w:rPr>
              <w:t>NUMERIC</w:t>
            </w:r>
          </w:p>
        </w:tc>
        <w:tc>
          <w:tcPr>
            <w:tcW w:type="dxa" w:w="2880"/>
          </w:tcPr>
          <w:p>
            <w:r>
              <w:rPr>
                <w:sz w:val="20"/>
              </w:rPr>
              <w:t>Trust score (0.00-1.00)</w:t>
            </w:r>
          </w:p>
        </w:tc>
      </w:tr>
      <w:tr>
        <w:tc>
          <w:tcPr>
            <w:tcW w:type="dxa" w:w="2880"/>
          </w:tcPr>
          <w:p>
            <w:r>
              <w:rPr>
                <w:sz w:val="20"/>
              </w:rPr>
              <w:t>longitude</w:t>
            </w:r>
          </w:p>
        </w:tc>
        <w:tc>
          <w:tcPr>
            <w:tcW w:type="dxa" w:w="2880"/>
          </w:tcPr>
          <w:p>
            <w:r>
              <w:rPr>
                <w:sz w:val="20"/>
              </w:rPr>
              <w:t>FLOAT8</w:t>
            </w:r>
          </w:p>
        </w:tc>
        <w:tc>
          <w:tcPr>
            <w:tcW w:type="dxa" w:w="2880"/>
          </w:tcPr>
          <w:p>
            <w:r>
              <w:rPr>
                <w:sz w:val="20"/>
              </w:rPr>
              <w:t>Pin longitude (extracted from geometry)</w:t>
            </w:r>
          </w:p>
        </w:tc>
      </w:tr>
      <w:tr>
        <w:tc>
          <w:tcPr>
            <w:tcW w:type="dxa" w:w="2880"/>
          </w:tcPr>
          <w:p>
            <w:r>
              <w:rPr>
                <w:sz w:val="20"/>
              </w:rPr>
              <w:t>latitude</w:t>
            </w:r>
          </w:p>
        </w:tc>
        <w:tc>
          <w:tcPr>
            <w:tcW w:type="dxa" w:w="2880"/>
          </w:tcPr>
          <w:p>
            <w:r>
              <w:rPr>
                <w:sz w:val="20"/>
              </w:rPr>
              <w:t>FLOAT8</w:t>
            </w:r>
          </w:p>
        </w:tc>
        <w:tc>
          <w:tcPr>
            <w:tcW w:type="dxa" w:w="2880"/>
          </w:tcPr>
          <w:p>
            <w:r>
              <w:rPr>
                <w:sz w:val="20"/>
              </w:rPr>
              <w:t>Pin latitude (extracted from geometry)</w:t>
            </w:r>
          </w:p>
        </w:tc>
      </w:tr>
      <w:tr>
        <w:tc>
          <w:tcPr>
            <w:tcW w:type="dxa" w:w="2880"/>
          </w:tcPr>
          <w:p>
            <w:r>
              <w:rPr>
                <w:sz w:val="20"/>
              </w:rPr>
              <w:t>created_at</w:t>
            </w:r>
          </w:p>
        </w:tc>
        <w:tc>
          <w:tcPr>
            <w:tcW w:type="dxa" w:w="2880"/>
          </w:tcPr>
          <w:p>
            <w:r>
              <w:rPr>
                <w:sz w:val="20"/>
              </w:rPr>
              <w:t>TIMESTAMPTZ</w:t>
            </w:r>
          </w:p>
        </w:tc>
        <w:tc>
          <w:tcPr>
            <w:tcW w:type="dxa" w:w="2880"/>
          </w:tcPr>
          <w:p>
            <w:r>
              <w:rPr>
                <w:sz w:val="20"/>
              </w:rPr>
              <w:t>Creation timestamp</w:t>
            </w:r>
          </w:p>
        </w:tc>
      </w:tr>
    </w:tbl>
    <w:p/>
    <w:p>
      <w:r>
        <w:t>Implementation Notes:</w:t>
      </w:r>
    </w:p>
    <w:p>
      <w:pPr>
        <w:pStyle w:val="ListBullet"/>
      </w:pPr>
      <w:r>
        <w:t>Uses ST_MakeEnvelope() to construct bounding box from 4 coordinates + SRID 4326</w:t>
      </w:r>
    </w:p>
    <w:p>
      <w:pPr>
        <w:pStyle w:val="ListBullet"/>
      </w:pPr>
      <w:r>
        <w:t>ST_Within() checks if pin location is inside the envelope (hits GIST index on pins.location)</w:t>
      </w:r>
    </w:p>
    <w:p>
      <w:pPr>
        <w:pStyle w:val="ListBullet"/>
      </w:pPr>
      <w:r>
        <w:t>Volatility: STABLE (reads DB, no side effects, cacheable within a statement)</w:t>
      </w:r>
    </w:p>
    <w:p>
      <w:pPr>
        <w:pStyle w:val="ListBullet"/>
      </w:pPr>
      <w:r>
        <w:t>Category filter is short-circuited with OR when NULL</w:t>
      </w:r>
    </w:p>
    <w:p>
      <w:r>
        <w:t>Source Code:</w:t>
      </w:r>
    </w:p>
    <w:p>
      <w:pPr>
        <w:pStyle w:val="CodeBlock"/>
      </w:pPr>
      <w:r>
        <w:t>CREATE OR REPLACE FUNCTION public.get_pins_in_viewport(</w:t>
      </w:r>
    </w:p>
    <w:p>
      <w:pPr>
        <w:pStyle w:val="CodeBlock"/>
      </w:pPr>
      <w:r>
        <w:t xml:space="preserve">  min_lng          FLOAT8,</w:t>
      </w:r>
    </w:p>
    <w:p>
      <w:pPr>
        <w:pStyle w:val="CodeBlock"/>
      </w:pPr>
      <w:r>
        <w:t xml:space="preserve">  min_lat          FLOAT8,</w:t>
      </w:r>
    </w:p>
    <w:p>
      <w:pPr>
        <w:pStyle w:val="CodeBlock"/>
      </w:pPr>
      <w:r>
        <w:t xml:space="preserve">  max_lng          FLOAT8,</w:t>
      </w:r>
    </w:p>
    <w:p>
      <w:pPr>
        <w:pStyle w:val="CodeBlock"/>
      </w:pPr>
      <w:r>
        <w:t xml:space="preserve">  max_lat          FLOAT8,</w:t>
      </w:r>
    </w:p>
    <w:p>
      <w:pPr>
        <w:pStyle w:val="CodeBlock"/>
      </w:pPr>
      <w:r>
        <w:t xml:space="preserve">  category_filter  TEXT DEFAULT NULL</w:t>
      </w:r>
    </w:p>
    <w:p>
      <w:pPr>
        <w:pStyle w:val="CodeBlock"/>
      </w:pPr>
      <w:r>
        <w:t>)</w:t>
      </w:r>
    </w:p>
    <w:p>
      <w:pPr>
        <w:pStyle w:val="CodeBlock"/>
      </w:pPr>
      <w:r>
        <w:t>RETURNS TABLE (</w:t>
      </w:r>
    </w:p>
    <w:p>
      <w:pPr>
        <w:pStyle w:val="CodeBlock"/>
      </w:pPr>
      <w:r>
        <w:t xml:space="preserve">  id UUID, user_id UUID, category TEXT, note TEXT, photo_url TEXT,</w:t>
      </w:r>
    </w:p>
    <w:p>
      <w:pPr>
        <w:pStyle w:val="CodeBlock"/>
      </w:pPr>
      <w:r>
        <w:t xml:space="preserve">  upvotes INTEGER, downvotes INTEGER, verification_score NUMERIC,</w:t>
      </w:r>
    </w:p>
    <w:p>
      <w:pPr>
        <w:pStyle w:val="CodeBlock"/>
      </w:pPr>
      <w:r>
        <w:t xml:space="preserve">  longitude FLOAT8, latitude FLOAT8, created_at TIMESTAMPTZ</w:t>
      </w:r>
    </w:p>
    <w:p>
      <w:pPr>
        <w:pStyle w:val="CodeBlock"/>
      </w:pPr>
      <w:r>
        <w:t>)</w:t>
      </w:r>
    </w:p>
    <w:p>
      <w:pPr>
        <w:pStyle w:val="CodeBlock"/>
      </w:pPr>
      <w:r>
        <w:t>LANGUAGE sql STABLE SET search_path = ''</w:t>
      </w:r>
    </w:p>
    <w:p>
      <w:pPr>
        <w:pStyle w:val="CodeBlock"/>
      </w:pPr>
      <w:r>
        <w:t>AS $$</w:t>
      </w:r>
    </w:p>
    <w:p>
      <w:pPr>
        <w:pStyle w:val="CodeBlock"/>
      </w:pPr>
      <w:r>
        <w:t xml:space="preserve">  SELECT p.id, p.user_id, p.category, p.note, p.photo_url,</w:t>
      </w:r>
    </w:p>
    <w:p>
      <w:pPr>
        <w:pStyle w:val="CodeBlock"/>
      </w:pPr>
      <w:r>
        <w:t xml:space="preserve">    p.upvotes, p.downvotes, p.verification_score,</w:t>
      </w:r>
    </w:p>
    <w:p>
      <w:pPr>
        <w:pStyle w:val="CodeBlock"/>
      </w:pPr>
      <w:r>
        <w:t xml:space="preserve">    ST_X(p.location)::FLOAT8 AS longitude,</w:t>
      </w:r>
    </w:p>
    <w:p>
      <w:pPr>
        <w:pStyle w:val="CodeBlock"/>
      </w:pPr>
      <w:r>
        <w:t xml:space="preserve">    ST_Y(p.location)::FLOAT8 AS latitude,</w:t>
      </w:r>
    </w:p>
    <w:p>
      <w:pPr>
        <w:pStyle w:val="CodeBlock"/>
      </w:pPr>
      <w:r>
        <w:t xml:space="preserve">    p.created_at</w:t>
      </w:r>
    </w:p>
    <w:p>
      <w:pPr>
        <w:pStyle w:val="CodeBlock"/>
      </w:pPr>
      <w:r>
        <w:t xml:space="preserve">  FROM public.pins p</w:t>
      </w:r>
    </w:p>
    <w:p>
      <w:pPr>
        <w:pStyle w:val="CodeBlock"/>
      </w:pPr>
      <w:r>
        <w:t xml:space="preserve">  WHERE p.is_expired = FALSE</w:t>
      </w:r>
    </w:p>
    <w:p>
      <w:pPr>
        <w:pStyle w:val="CodeBlock"/>
      </w:pPr>
      <w:r>
        <w:t xml:space="preserve">    AND ST_Within(p.location,</w:t>
      </w:r>
    </w:p>
    <w:p>
      <w:pPr>
        <w:pStyle w:val="CodeBlock"/>
      </w:pPr>
      <w:r>
        <w:t xml:space="preserve">      ST_MakeEnvelope(min_lng, min_lat, max_lng, max_lat, 4326))</w:t>
      </w:r>
    </w:p>
    <w:p>
      <w:pPr>
        <w:pStyle w:val="CodeBlock"/>
      </w:pPr>
      <w:r>
        <w:t xml:space="preserve">    AND (category_filter IS NULL OR p.category = category_filter);</w:t>
      </w:r>
    </w:p>
    <w:p>
      <w:pPr>
        <w:pStyle w:val="CodeBlock"/>
      </w:pPr>
      <w:r>
        <w:t>$$;</w:t>
      </w:r>
    </w:p>
    <w:p>
      <w:r>
        <w:t>Client Usage (React Query):</w:t>
      </w:r>
    </w:p>
    <w:p>
      <w:pPr>
        <w:pStyle w:val="CodeBlock"/>
      </w:pPr>
      <w:r>
        <w:t>const { data } = await supabase.rpc('get_pins_in_viewport', {</w:t>
      </w:r>
    </w:p>
    <w:p>
      <w:pPr>
        <w:pStyle w:val="CodeBlock"/>
      </w:pPr>
      <w:r>
        <w:t xml:space="preserve">  min_lng: bounds.west,</w:t>
      </w:r>
    </w:p>
    <w:p>
      <w:pPr>
        <w:pStyle w:val="CodeBlock"/>
      </w:pPr>
      <w:r>
        <w:t xml:space="preserve">  min_lat: bounds.south,</w:t>
      </w:r>
    </w:p>
    <w:p>
      <w:pPr>
        <w:pStyle w:val="CodeBlock"/>
      </w:pPr>
      <w:r>
        <w:t xml:space="preserve">  max_lng: bounds.east,</w:t>
      </w:r>
    </w:p>
    <w:p>
      <w:pPr>
        <w:pStyle w:val="CodeBlock"/>
      </w:pPr>
      <w:r>
        <w:t xml:space="preserve">  max_lat: bounds.north,</w:t>
      </w:r>
    </w:p>
    <w:p>
      <w:pPr>
        <w:pStyle w:val="CodeBlock"/>
      </w:pPr>
      <w:r>
        <w:t xml:space="preserve">  category_filter: selectedCategory ?? undefined,</w:t>
      </w:r>
    </w:p>
    <w:p>
      <w:pPr>
        <w:pStyle w:val="CodeBlock"/>
      </w:pPr>
      <w:r>
        <w:t>});</w:t>
      </w:r>
    </w:p>
    <w:p>
      <w:pPr>
        <w:pStyle w:val="Heading2"/>
      </w:pPr>
      <w:r>
        <w:t>3.3 Spatial Clustering: get_pin_clusters()</w:t>
      </w:r>
    </w:p>
    <w:p>
      <w:r>
        <w:rPr>
          <w:b/>
        </w:rPr>
        <w:t xml:space="preserve">Purpose: </w:t>
      </w:r>
    </w:p>
    <w:p>
      <w:r>
        <w:t>Group pins into grid-based clusters for the map view at lower zoom levels. Grid size adapts dynamically based on zoom level.</w:t>
      </w:r>
    </w:p>
    <w:p>
      <w:r>
        <w:t>Parameters: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Type</w:t>
            </w:r>
          </w:p>
        </w:tc>
        <w:tc>
          <w:tcPr>
            <w:tcW w:type="dxa" w:w="2880"/>
          </w:tcPr>
          <w:p>
            <w:r>
              <w:rPr>
                <w:b/>
                <w:sz w:val="20"/>
              </w:rPr>
              <w:t>Description</w:t>
            </w:r>
          </w:p>
        </w:tc>
      </w:tr>
      <w:tr>
        <w:tc>
          <w:tcPr>
            <w:tcW w:type="dxa" w:w="2880"/>
          </w:tcPr>
          <w:p>
            <w:r>
              <w:rPr>
                <w:sz w:val="20"/>
              </w:rPr>
              <w:t>min_lng, min_lat, max_lng, max_lat</w:t>
            </w:r>
          </w:p>
        </w:tc>
        <w:tc>
          <w:tcPr>
            <w:tcW w:type="dxa" w:w="2880"/>
          </w:tcPr>
          <w:p>
            <w:r>
              <w:rPr>
                <w:sz w:val="20"/>
              </w:rPr>
              <w:t>FLOAT8</w:t>
            </w:r>
          </w:p>
        </w:tc>
        <w:tc>
          <w:tcPr>
            <w:tcW w:type="dxa" w:w="2880"/>
          </w:tcPr>
          <w:p>
            <w:r>
              <w:rPr>
                <w:sz w:val="20"/>
              </w:rPr>
              <w:t>Bounding box coordinates</w:t>
            </w:r>
          </w:p>
        </w:tc>
      </w:tr>
      <w:tr>
        <w:tc>
          <w:tcPr>
            <w:tcW w:type="dxa" w:w="2880"/>
          </w:tcPr>
          <w:p>
            <w:r>
              <w:rPr>
                <w:sz w:val="20"/>
              </w:rPr>
              <w:t>zoom_level</w:t>
            </w:r>
          </w:p>
        </w:tc>
        <w:tc>
          <w:tcPr>
            <w:tcW w:type="dxa" w:w="2880"/>
          </w:tcPr>
          <w:p>
            <w:r>
              <w:rPr>
                <w:sz w:val="20"/>
              </w:rPr>
              <w:t>INT (default 10)</w:t>
            </w:r>
          </w:p>
        </w:tc>
        <w:tc>
          <w:tcPr>
            <w:tcW w:type="dxa" w:w="2880"/>
          </w:tcPr>
          <w:p>
            <w:r>
              <w:rPr>
                <w:sz w:val="20"/>
              </w:rPr>
              <w:t>Map zoom level (affects grid granularity)</w:t>
            </w:r>
          </w:p>
        </w:tc>
      </w:tr>
    </w:tbl>
    <w:p/>
    <w:p>
      <w:r>
        <w:t>Grid Size Formula:</w:t>
      </w:r>
    </w:p>
    <w:p>
      <w:pPr>
        <w:pStyle w:val="CodeBlock"/>
      </w:pPr>
      <w:r>
        <w:t>grid_size = 360.0 / POWER(2, zoom_level)</w:t>
      </w:r>
    </w:p>
    <w:p>
      <w:r>
        <w:t>Grid size examples: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sz w:val="20"/>
              </w:rPr>
              <w:t>Zoom Level</w:t>
            </w:r>
          </w:p>
        </w:tc>
        <w:tc>
          <w:tcPr>
            <w:tcW w:type="dxa" w:w="2880"/>
          </w:tcPr>
          <w:p>
            <w:r>
              <w:rPr>
                <w:b/>
                <w:sz w:val="20"/>
              </w:rPr>
              <w:t>Grid Size (degrees)</w:t>
            </w:r>
          </w:p>
        </w:tc>
        <w:tc>
          <w:tcPr>
            <w:tcW w:type="dxa" w:w="2880"/>
          </w:tcPr>
          <w:p>
            <w:r>
              <w:rPr>
                <w:b/>
                <w:sz w:val="20"/>
              </w:rPr>
              <w:t>Approximate Coverage</w:t>
            </w:r>
          </w:p>
        </w:tc>
      </w:tr>
      <w:tr>
        <w:tc>
          <w:tcPr>
            <w:tcW w:type="dxa" w:w="2880"/>
          </w:tcPr>
          <w:p>
            <w:r>
              <w:rPr>
                <w:sz w:val="20"/>
              </w:rPr>
              <w:t>7</w:t>
            </w:r>
          </w:p>
        </w:tc>
        <w:tc>
          <w:tcPr>
            <w:tcW w:type="dxa" w:w="2880"/>
          </w:tcPr>
          <w:p>
            <w:r>
              <w:rPr>
                <w:sz w:val="20"/>
              </w:rPr>
              <w:t>~2.81</w:t>
            </w:r>
          </w:p>
        </w:tc>
        <w:tc>
          <w:tcPr>
            <w:tcW w:type="dxa" w:w="2880"/>
          </w:tcPr>
          <w:p>
            <w:r>
              <w:rPr>
                <w:sz w:val="20"/>
              </w:rPr>
              <w:t>Large regional clusters</w:t>
            </w:r>
          </w:p>
        </w:tc>
      </w:tr>
      <w:tr>
        <w:tc>
          <w:tcPr>
            <w:tcW w:type="dxa" w:w="2880"/>
          </w:tcPr>
          <w:p>
            <w:r>
              <w:rPr>
                <w:sz w:val="20"/>
              </w:rPr>
              <w:t>10</w:t>
            </w:r>
          </w:p>
        </w:tc>
        <w:tc>
          <w:tcPr>
            <w:tcW w:type="dxa" w:w="2880"/>
          </w:tcPr>
          <w:p>
            <w:r>
              <w:rPr>
                <w:sz w:val="20"/>
              </w:rPr>
              <w:t>~0.35</w:t>
            </w:r>
          </w:p>
        </w:tc>
        <w:tc>
          <w:tcPr>
            <w:tcW w:type="dxa" w:w="2880"/>
          </w:tcPr>
          <w:p>
            <w:r>
              <w:rPr>
                <w:sz w:val="20"/>
              </w:rPr>
              <w:t>City-level clusters</w:t>
            </w:r>
          </w:p>
        </w:tc>
      </w:tr>
      <w:tr>
        <w:tc>
          <w:tcPr>
            <w:tcW w:type="dxa" w:w="2880"/>
          </w:tcPr>
          <w:p>
            <w:r>
              <w:rPr>
                <w:sz w:val="20"/>
              </w:rPr>
              <w:t>13</w:t>
            </w:r>
          </w:p>
        </w:tc>
        <w:tc>
          <w:tcPr>
            <w:tcW w:type="dxa" w:w="2880"/>
          </w:tcPr>
          <w:p>
            <w:r>
              <w:rPr>
                <w:sz w:val="20"/>
              </w:rPr>
              <w:t>~0.044</w:t>
            </w:r>
          </w:p>
        </w:tc>
        <w:tc>
          <w:tcPr>
            <w:tcW w:type="dxa" w:w="2880"/>
          </w:tcPr>
          <w:p>
            <w:r>
              <w:rPr>
                <w:sz w:val="20"/>
              </w:rPr>
              <w:t>Neighborhood-level clusters</w:t>
            </w:r>
          </w:p>
        </w:tc>
      </w:tr>
      <w:tr>
        <w:tc>
          <w:tcPr>
            <w:tcW w:type="dxa" w:w="2880"/>
          </w:tcPr>
          <w:p>
            <w:r>
              <w:rPr>
                <w:sz w:val="20"/>
              </w:rPr>
              <w:t>16</w:t>
            </w:r>
          </w:p>
        </w:tc>
        <w:tc>
          <w:tcPr>
            <w:tcW w:type="dxa" w:w="2880"/>
          </w:tcPr>
          <w:p>
            <w:r>
              <w:rPr>
                <w:sz w:val="20"/>
              </w:rPr>
              <w:t>~0.005</w:t>
            </w:r>
          </w:p>
        </w:tc>
        <w:tc>
          <w:tcPr>
            <w:tcW w:type="dxa" w:w="2880"/>
          </w:tcPr>
          <w:p>
            <w:r>
              <w:rPr>
                <w:sz w:val="20"/>
              </w:rPr>
              <w:t>Street-level (likely individual pins)</w:t>
            </w:r>
          </w:p>
        </w:tc>
      </w:tr>
    </w:tbl>
    <w:p/>
    <w:p>
      <w:r>
        <w:t>Algorithm:</w:t>
      </w:r>
    </w:p>
    <w:p>
      <w:r>
        <w:rPr>
          <w:b/>
        </w:rPr>
        <w:t xml:space="preserve">1. </w:t>
      </w:r>
      <w:r>
        <w:t>Filter pins within bounding box (non-expired only)</w:t>
        <w:br/>
      </w:r>
      <w:r>
        <w:rPr>
          <w:b/>
        </w:rPr>
        <w:t xml:space="preserve">2. </w:t>
      </w:r>
      <w:r>
        <w:t>Snap each pin to grid cell center using ST_SnapToGrid()</w:t>
        <w:br/>
      </w:r>
      <w:r>
        <w:rPr>
          <w:b/>
        </w:rPr>
        <w:t xml:space="preserve">3. </w:t>
      </w:r>
      <w:r>
        <w:t>Group by grid cell, count pins per cell</w:t>
        <w:br/>
      </w:r>
      <w:r>
        <w:rPr>
          <w:b/>
        </w:rPr>
        <w:t xml:space="preserve">4. </w:t>
      </w:r>
      <w:r>
        <w:t>Determine dominant_category using MODE() aggregate (most frequent category)</w:t>
      </w:r>
    </w:p>
    <w:p>
      <w:r>
        <w:t>Source Code:</w:t>
      </w:r>
    </w:p>
    <w:p>
      <w:pPr>
        <w:pStyle w:val="CodeBlock"/>
      </w:pPr>
      <w:r>
        <w:t>CREATE OR REPLACE FUNCTION public.get_pin_clusters(</w:t>
      </w:r>
    </w:p>
    <w:p>
      <w:pPr>
        <w:pStyle w:val="CodeBlock"/>
      </w:pPr>
      <w:r>
        <w:t xml:space="preserve">  min_lng FLOAT8, min_lat FLOAT8, max_lng FLOAT8, max_lat FLOAT8,</w:t>
      </w:r>
    </w:p>
    <w:p>
      <w:pPr>
        <w:pStyle w:val="CodeBlock"/>
      </w:pPr>
      <w:r>
        <w:t xml:space="preserve">  zoom_level INT DEFAULT 10</w:t>
      </w:r>
    </w:p>
    <w:p>
      <w:pPr>
        <w:pStyle w:val="CodeBlock"/>
      </w:pPr>
      <w:r>
        <w:t>)</w:t>
      </w:r>
    </w:p>
    <w:p>
      <w:pPr>
        <w:pStyle w:val="CodeBlock"/>
      </w:pPr>
      <w:r>
        <w:t>RETURNS TABLE (</w:t>
      </w:r>
    </w:p>
    <w:p>
      <w:pPr>
        <w:pStyle w:val="CodeBlock"/>
      </w:pPr>
      <w:r>
        <w:t xml:space="preserve">  cluster_lng FLOAT8, cluster_lat FLOAT8,</w:t>
      </w:r>
    </w:p>
    <w:p>
      <w:pPr>
        <w:pStyle w:val="CodeBlock"/>
      </w:pPr>
      <w:r>
        <w:t xml:space="preserve">  pin_count BIGINT, dominant_category TEXT</w:t>
      </w:r>
    </w:p>
    <w:p>
      <w:pPr>
        <w:pStyle w:val="CodeBlock"/>
      </w:pPr>
      <w:r>
        <w:t>)</w:t>
      </w:r>
    </w:p>
    <w:p>
      <w:pPr>
        <w:pStyle w:val="CodeBlock"/>
      </w:pPr>
      <w:r>
        <w:t>LANGUAGE sql STABLE SET search_path = ''</w:t>
      </w:r>
    </w:p>
    <w:p>
      <w:pPr>
        <w:pStyle w:val="CodeBlock"/>
      </w:pPr>
      <w:r>
        <w:t>AS $$</w:t>
      </w:r>
    </w:p>
    <w:p>
      <w:pPr>
        <w:pStyle w:val="CodeBlock"/>
      </w:pPr>
      <w:r>
        <w:t xml:space="preserve">  WITH</w:t>
      </w:r>
    </w:p>
    <w:p>
      <w:pPr>
        <w:pStyle w:val="CodeBlock"/>
      </w:pPr>
      <w:r>
        <w:t xml:space="preserve">  params AS (</w:t>
      </w:r>
    </w:p>
    <w:p>
      <w:pPr>
        <w:pStyle w:val="CodeBlock"/>
      </w:pPr>
      <w:r>
        <w:t xml:space="preserve">    SELECT 360.0 / POWER(2, zoom_level) AS grid_size</w:t>
      </w:r>
    </w:p>
    <w:p>
      <w:pPr>
        <w:pStyle w:val="CodeBlock"/>
      </w:pPr>
      <w:r>
        <w:t xml:space="preserve">  ),</w:t>
      </w:r>
    </w:p>
    <w:p>
      <w:pPr>
        <w:pStyle w:val="CodeBlock"/>
      </w:pPr>
      <w:r>
        <w:t xml:space="preserve">  snapped AS (</w:t>
      </w:r>
    </w:p>
    <w:p>
      <w:pPr>
        <w:pStyle w:val="CodeBlock"/>
      </w:pPr>
      <w:r>
        <w:t xml:space="preserve">    SELECT ST_SnapToGrid(p.location, (SELECT grid_size FROM params)) AS cell,</w:t>
      </w:r>
    </w:p>
    <w:p>
      <w:pPr>
        <w:pStyle w:val="CodeBlock"/>
      </w:pPr>
      <w:r>
        <w:t xml:space="preserve">           p.category</w:t>
      </w:r>
    </w:p>
    <w:p>
      <w:pPr>
        <w:pStyle w:val="CodeBlock"/>
      </w:pPr>
      <w:r>
        <w:t xml:space="preserve">    FROM public.pins p</w:t>
      </w:r>
    </w:p>
    <w:p>
      <w:pPr>
        <w:pStyle w:val="CodeBlock"/>
      </w:pPr>
      <w:r>
        <w:t xml:space="preserve">    WHERE p.is_expired = FALSE</w:t>
      </w:r>
    </w:p>
    <w:p>
      <w:pPr>
        <w:pStyle w:val="CodeBlock"/>
      </w:pPr>
      <w:r>
        <w:t xml:space="preserve">      AND ST_Within(p.location,</w:t>
      </w:r>
    </w:p>
    <w:p>
      <w:pPr>
        <w:pStyle w:val="CodeBlock"/>
      </w:pPr>
      <w:r>
        <w:t xml:space="preserve">        ST_MakeEnvelope(min_lng, min_lat, max_lng, max_lat, 4326))</w:t>
      </w:r>
    </w:p>
    <w:p>
      <w:pPr>
        <w:pStyle w:val="CodeBlock"/>
      </w:pPr>
      <w:r>
        <w:t xml:space="preserve">  ),</w:t>
      </w:r>
    </w:p>
    <w:p>
      <w:pPr>
        <w:pStyle w:val="CodeBlock"/>
      </w:pPr>
      <w:r>
        <w:t xml:space="preserve">  clusters AS (</w:t>
      </w:r>
    </w:p>
    <w:p>
      <w:pPr>
        <w:pStyle w:val="CodeBlock"/>
      </w:pPr>
      <w:r>
        <w:t xml:space="preserve">    SELECT cell, COUNT(*) AS pin_count,</w:t>
      </w:r>
    </w:p>
    <w:p>
      <w:pPr>
        <w:pStyle w:val="CodeBlock"/>
      </w:pPr>
      <w:r>
        <w:t xml:space="preserve">      MODE() WITHIN GROUP (ORDER BY category) AS dominant_category</w:t>
      </w:r>
    </w:p>
    <w:p>
      <w:pPr>
        <w:pStyle w:val="CodeBlock"/>
      </w:pPr>
      <w:r>
        <w:t xml:space="preserve">    FROM snapped GROUP BY cell</w:t>
      </w:r>
    </w:p>
    <w:p>
      <w:pPr>
        <w:pStyle w:val="CodeBlock"/>
      </w:pPr>
      <w:r>
        <w:t xml:space="preserve">  )</w:t>
      </w:r>
    </w:p>
    <w:p>
      <w:pPr>
        <w:pStyle w:val="CodeBlock"/>
      </w:pPr>
      <w:r>
        <w:t xml:space="preserve">  SELECT ST_X(cell)::FLOAT8, ST_Y(cell)::FLOAT8, pin_count, dominant_category</w:t>
      </w:r>
    </w:p>
    <w:p>
      <w:pPr>
        <w:pStyle w:val="CodeBlock"/>
      </w:pPr>
      <w:r>
        <w:t xml:space="preserve">  FROM clusters;</w:t>
      </w:r>
    </w:p>
    <w:p>
      <w:pPr>
        <w:pStyle w:val="CodeBlock"/>
      </w:pPr>
      <w:r>
        <w:t>$$;</w:t>
      </w:r>
    </w:p>
    <w:p>
      <w:pPr>
        <w:pStyle w:val="Heading2"/>
      </w:pPr>
      <w:r>
        <w:t>3.4 Economy: calculate_walk_miles()</w:t>
      </w:r>
    </w:p>
    <w:p>
      <w:r>
        <w:rPr>
          <w:b/>
        </w:rPr>
        <w:t xml:space="preserve">Purpose: </w:t>
      </w:r>
    </w:p>
    <w:p>
      <w:r>
        <w:t>Convert walk distance (km) into earned Miles (in-app currency).</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Formula</w:t>
            </w:r>
          </w:p>
        </w:tc>
        <w:tc>
          <w:tcPr>
            <w:tcW w:type="dxa" w:w="4320"/>
          </w:tcPr>
          <w:p>
            <w:r>
              <w:rPr>
                <w:sz w:val="20"/>
              </w:rPr>
              <w:t>1 Mile per 0.5 km walked (FLOOR)</w:t>
            </w:r>
          </w:p>
        </w:tc>
      </w:tr>
      <w:tr>
        <w:tc>
          <w:tcPr>
            <w:tcW w:type="dxa" w:w="4320"/>
          </w:tcPr>
          <w:p>
            <w:r>
              <w:rPr>
                <w:sz w:val="20"/>
              </w:rPr>
              <w:t>Minimum</w:t>
            </w:r>
          </w:p>
        </w:tc>
        <w:tc>
          <w:tcPr>
            <w:tcW w:type="dxa" w:w="4320"/>
          </w:tcPr>
          <w:p>
            <w:r>
              <w:rPr>
                <w:sz w:val="20"/>
              </w:rPr>
              <w:t>0 Miles</w:t>
            </w:r>
          </w:p>
        </w:tc>
      </w:tr>
      <w:tr>
        <w:tc>
          <w:tcPr>
            <w:tcW w:type="dxa" w:w="4320"/>
          </w:tcPr>
          <w:p>
            <w:r>
              <w:rPr>
                <w:sz w:val="20"/>
              </w:rPr>
              <w:t>Maximum</w:t>
            </w:r>
          </w:p>
        </w:tc>
        <w:tc>
          <w:tcPr>
            <w:tcW w:type="dxa" w:w="4320"/>
          </w:tcPr>
          <w:p>
            <w:r>
              <w:rPr>
                <w:sz w:val="20"/>
              </w:rPr>
              <w:t>100 Miles per walk (anti-gaming cap)</w:t>
            </w:r>
          </w:p>
        </w:tc>
      </w:tr>
      <w:tr>
        <w:tc>
          <w:tcPr>
            <w:tcW w:type="dxa" w:w="4320"/>
          </w:tcPr>
          <w:p>
            <w:r>
              <w:rPr>
                <w:sz w:val="20"/>
              </w:rPr>
              <w:t>Volatility</w:t>
            </w:r>
          </w:p>
        </w:tc>
        <w:tc>
          <w:tcPr>
            <w:tcW w:type="dxa" w:w="4320"/>
          </w:tcPr>
          <w:p>
            <w:r>
              <w:rPr>
                <w:sz w:val="20"/>
              </w:rPr>
              <w:t>IMMUTABLE (pure function, no DB reads)</w:t>
            </w:r>
          </w:p>
        </w:tc>
      </w:tr>
    </w:tbl>
    <w:p/>
    <w:p>
      <w:r>
        <w:t>Examples:</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sz w:val="20"/>
              </w:rPr>
              <w:t>Distance (km)</w:t>
            </w:r>
          </w:p>
        </w:tc>
        <w:tc>
          <w:tcPr>
            <w:tcW w:type="dxa" w:w="4320"/>
          </w:tcPr>
          <w:p>
            <w:r>
              <w:rPr>
                <w:b/>
                <w:sz w:val="20"/>
              </w:rPr>
              <w:t>Miles Earned</w:t>
            </w:r>
          </w:p>
        </w:tc>
      </w:tr>
      <w:tr>
        <w:tc>
          <w:tcPr>
            <w:tcW w:type="dxa" w:w="4320"/>
          </w:tcPr>
          <w:p>
            <w:r>
              <w:rPr>
                <w:sz w:val="20"/>
              </w:rPr>
              <w:t>0.3</w:t>
            </w:r>
          </w:p>
        </w:tc>
        <w:tc>
          <w:tcPr>
            <w:tcW w:type="dxa" w:w="4320"/>
          </w:tcPr>
          <w:p>
            <w:r>
              <w:rPr>
                <w:sz w:val="20"/>
              </w:rPr>
              <w:t>0</w:t>
            </w:r>
          </w:p>
        </w:tc>
      </w:tr>
      <w:tr>
        <w:tc>
          <w:tcPr>
            <w:tcW w:type="dxa" w:w="4320"/>
          </w:tcPr>
          <w:p>
            <w:r>
              <w:rPr>
                <w:sz w:val="20"/>
              </w:rPr>
              <w:t>0.5</w:t>
            </w:r>
          </w:p>
        </w:tc>
        <w:tc>
          <w:tcPr>
            <w:tcW w:type="dxa" w:w="4320"/>
          </w:tcPr>
          <w:p>
            <w:r>
              <w:rPr>
                <w:sz w:val="20"/>
              </w:rPr>
              <w:t>1</w:t>
            </w:r>
          </w:p>
        </w:tc>
      </w:tr>
      <w:tr>
        <w:tc>
          <w:tcPr>
            <w:tcW w:type="dxa" w:w="4320"/>
          </w:tcPr>
          <w:p>
            <w:r>
              <w:rPr>
                <w:sz w:val="20"/>
              </w:rPr>
              <w:t>1.0</w:t>
            </w:r>
          </w:p>
        </w:tc>
        <w:tc>
          <w:tcPr>
            <w:tcW w:type="dxa" w:w="4320"/>
          </w:tcPr>
          <w:p>
            <w:r>
              <w:rPr>
                <w:sz w:val="20"/>
              </w:rPr>
              <w:t>2</w:t>
            </w:r>
          </w:p>
        </w:tc>
      </w:tr>
      <w:tr>
        <w:tc>
          <w:tcPr>
            <w:tcW w:type="dxa" w:w="4320"/>
          </w:tcPr>
          <w:p>
            <w:r>
              <w:rPr>
                <w:sz w:val="20"/>
              </w:rPr>
              <w:t>2.7</w:t>
            </w:r>
          </w:p>
        </w:tc>
        <w:tc>
          <w:tcPr>
            <w:tcW w:type="dxa" w:w="4320"/>
          </w:tcPr>
          <w:p>
            <w:r>
              <w:rPr>
                <w:sz w:val="20"/>
              </w:rPr>
              <w:t>5</w:t>
            </w:r>
          </w:p>
        </w:tc>
      </w:tr>
      <w:tr>
        <w:tc>
          <w:tcPr>
            <w:tcW w:type="dxa" w:w="4320"/>
          </w:tcPr>
          <w:p>
            <w:r>
              <w:rPr>
                <w:sz w:val="20"/>
              </w:rPr>
              <w:t>5.0</w:t>
            </w:r>
          </w:p>
        </w:tc>
        <w:tc>
          <w:tcPr>
            <w:tcW w:type="dxa" w:w="4320"/>
          </w:tcPr>
          <w:p>
            <w:r>
              <w:rPr>
                <w:sz w:val="20"/>
              </w:rPr>
              <w:t>10</w:t>
            </w:r>
          </w:p>
        </w:tc>
      </w:tr>
      <w:tr>
        <w:tc>
          <w:tcPr>
            <w:tcW w:type="dxa" w:w="4320"/>
          </w:tcPr>
          <w:p>
            <w:r>
              <w:rPr>
                <w:sz w:val="20"/>
              </w:rPr>
              <w:t>50.0+</w:t>
            </w:r>
          </w:p>
        </w:tc>
        <w:tc>
          <w:tcPr>
            <w:tcW w:type="dxa" w:w="4320"/>
          </w:tcPr>
          <w:p>
            <w:r>
              <w:rPr>
                <w:sz w:val="20"/>
              </w:rPr>
              <w:t>100 (capped)</w:t>
            </w:r>
          </w:p>
        </w:tc>
      </w:tr>
    </w:tbl>
    <w:p/>
    <w:p>
      <w:r>
        <w:t>Source Code:</w:t>
      </w:r>
    </w:p>
    <w:p>
      <w:pPr>
        <w:pStyle w:val="CodeBlock"/>
      </w:pPr>
      <w:r>
        <w:t>CREATE OR REPLACE FUNCTION public.calculate_walk_miles(distance_km NUMERIC)</w:t>
      </w:r>
    </w:p>
    <w:p>
      <w:pPr>
        <w:pStyle w:val="CodeBlock"/>
      </w:pPr>
      <w:r>
        <w:t>RETURNS INTEGER</w:t>
      </w:r>
    </w:p>
    <w:p>
      <w:pPr>
        <w:pStyle w:val="CodeBlock"/>
      </w:pPr>
      <w:r>
        <w:t>LANGUAGE sql IMMUTABLE SET search_path = ''</w:t>
      </w:r>
    </w:p>
    <w:p>
      <w:pPr>
        <w:pStyle w:val="CodeBlock"/>
      </w:pPr>
      <w:r>
        <w:t>AS $$</w:t>
      </w:r>
    </w:p>
    <w:p>
      <w:pPr>
        <w:pStyle w:val="CodeBlock"/>
      </w:pPr>
      <w:r>
        <w:t xml:space="preserve">  SELECT LEAST(100, GREATEST(0, FLOOR(distance_km / 0.5)))::INTEGER;</w:t>
      </w:r>
    </w:p>
    <w:p>
      <w:pPr>
        <w:pStyle w:val="CodeBlock"/>
      </w:pPr>
      <w:r>
        <w:t>$$;</w:t>
      </w:r>
    </w:p>
    <w:p>
      <w:r>
        <w:br w:type="page"/>
      </w:r>
    </w:p>
    <w:p>
      <w:pPr>
        <w:pStyle w:val="Heading2"/>
      </w:pPr>
      <w:r>
        <w:t>3.5 Transaction: complete_walk()</w:t>
      </w:r>
    </w:p>
    <w:p>
      <w:r>
        <w:rPr>
          <w:b/>
        </w:rPr>
        <w:t xml:space="preserve">Purpose: </w:t>
      </w:r>
    </w:p>
    <w:p>
      <w:r>
        <w:t>Atomically finalize a walk in a single server-side transaction. Handles miles calculation, walk status update, user stats increment, and streak logic.</w:t>
      </w:r>
    </w:p>
    <w:p>
      <w:r>
        <w:t>Parameters: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Type</w:t>
            </w:r>
          </w:p>
        </w:tc>
        <w:tc>
          <w:tcPr>
            <w:tcW w:type="dxa" w:w="2880"/>
          </w:tcPr>
          <w:p>
            <w:r>
              <w:rPr>
                <w:b/>
                <w:sz w:val="20"/>
              </w:rPr>
              <w:t>Description</w:t>
            </w:r>
          </w:p>
        </w:tc>
      </w:tr>
      <w:tr>
        <w:tc>
          <w:tcPr>
            <w:tcW w:type="dxa" w:w="2880"/>
          </w:tcPr>
          <w:p>
            <w:r>
              <w:rPr>
                <w:sz w:val="20"/>
              </w:rPr>
              <w:t>walk_id</w:t>
            </w:r>
          </w:p>
        </w:tc>
        <w:tc>
          <w:tcPr>
            <w:tcW w:type="dxa" w:w="2880"/>
          </w:tcPr>
          <w:p>
            <w:r>
              <w:rPr>
                <w:sz w:val="20"/>
              </w:rPr>
              <w:t>UUID</w:t>
            </w:r>
          </w:p>
        </w:tc>
        <w:tc>
          <w:tcPr>
            <w:tcW w:type="dxa" w:w="2880"/>
          </w:tcPr>
          <w:p>
            <w:r>
              <w:rPr>
                <w:sz w:val="20"/>
              </w:rPr>
              <w:t>The walk to complete</w:t>
            </w:r>
          </w:p>
        </w:tc>
      </w:tr>
      <w:tr>
        <w:tc>
          <w:tcPr>
            <w:tcW w:type="dxa" w:w="2880"/>
          </w:tcPr>
          <w:p>
            <w:r>
              <w:rPr>
                <w:sz w:val="20"/>
              </w:rPr>
              <w:t>final_distance_km</w:t>
            </w:r>
          </w:p>
        </w:tc>
        <w:tc>
          <w:tcPr>
            <w:tcW w:type="dxa" w:w="2880"/>
          </w:tcPr>
          <w:p>
            <w:r>
              <w:rPr>
                <w:sz w:val="20"/>
              </w:rPr>
              <w:t>NUMERIC</w:t>
            </w:r>
          </w:p>
        </w:tc>
        <w:tc>
          <w:tcPr>
            <w:tcW w:type="dxa" w:w="2880"/>
          </w:tcPr>
          <w:p>
            <w:r>
              <w:rPr>
                <w:sz w:val="20"/>
              </w:rPr>
              <w:t>Total distance walked</w:t>
            </w:r>
          </w:p>
        </w:tc>
      </w:tr>
      <w:tr>
        <w:tc>
          <w:tcPr>
            <w:tcW w:type="dxa" w:w="2880"/>
          </w:tcPr>
          <w:p>
            <w:r>
              <w:rPr>
                <w:sz w:val="20"/>
              </w:rPr>
              <w:t>final_duration_seconds</w:t>
            </w:r>
          </w:p>
        </w:tc>
        <w:tc>
          <w:tcPr>
            <w:tcW w:type="dxa" w:w="2880"/>
          </w:tcPr>
          <w:p>
            <w:r>
              <w:rPr>
                <w:sz w:val="20"/>
              </w:rPr>
              <w:t>INTEGER</w:t>
            </w:r>
          </w:p>
        </w:tc>
        <w:tc>
          <w:tcPr>
            <w:tcW w:type="dxa" w:w="2880"/>
          </w:tcPr>
          <w:p>
            <w:r>
              <w:rPr>
                <w:sz w:val="20"/>
              </w:rPr>
              <w:t>Total walk duration</w:t>
            </w:r>
          </w:p>
        </w:tc>
      </w:tr>
    </w:tbl>
    <w:p/>
    <w:p>
      <w:r>
        <w:rPr>
          <w:b/>
        </w:rPr>
        <w:t xml:space="preserve">Returns: </w:t>
      </w:r>
    </w:p>
    <w:p>
      <w:r>
        <w:t>INTEGER — the number of Miles earned.</w:t>
      </w:r>
    </w:p>
    <w:p>
      <w:r>
        <w:t>Transaction Steps:</w:t>
      </w:r>
    </w:p>
    <w:p>
      <w:r>
        <w:t>1. Lock the walk row (SELECT ... FOR UPDATE) to prevent double-completion on retries</w:t>
      </w:r>
    </w:p>
    <w:p>
      <w:r>
        <w:t>2. Verify walk exists and status is "active" (raises exception if not)</w:t>
      </w:r>
    </w:p>
    <w:p>
      <w:r>
        <w:t>3. Calculate miles using calculate_walk_miles()</w:t>
      </w:r>
    </w:p>
    <w:p>
      <w:r>
        <w:t>4. Update walk: status=completed, ended_at=NOW(), distance, duration, miles_earned</w:t>
      </w:r>
    </w:p>
    <w:p>
      <w:r>
        <w:t>5. Fetch user current streak state + date of last completed walk</w:t>
      </w:r>
    </w:p>
    <w:p>
      <w:r>
        <w:t>6. Determine new streak: if walked yesterday, increment; otherwise reset to 1</w:t>
      </w:r>
    </w:p>
    <w:p>
      <w:r>
        <w:t>7. Update user stats: total_walks+1, total_distance_km+, total_miles_earned+, streak</w:t>
      </w:r>
    </w:p>
    <w:p>
      <w:r>
        <w:t>8. Update longest_streak if new streak exceeds it</w:t>
      </w:r>
    </w:p>
    <w:p>
      <w:r>
        <w:t>Security:</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sz w:val="20"/>
              </w:rPr>
              <w:t>Property</w:t>
            </w:r>
          </w:p>
        </w:tc>
        <w:tc>
          <w:tcPr>
            <w:tcW w:type="dxa" w:w="2880"/>
          </w:tcPr>
          <w:p>
            <w:r>
              <w:rPr>
                <w:b/>
                <w:sz w:val="20"/>
              </w:rPr>
              <w:t>Value</w:t>
            </w:r>
          </w:p>
        </w:tc>
        <w:tc>
          <w:tcPr>
            <w:tcW w:type="dxa" w:w="2880"/>
          </w:tcPr>
          <w:p>
            <w:r>
              <w:rPr>
                <w:b/>
                <w:sz w:val="20"/>
              </w:rPr>
              <w:t>Reason</w:t>
            </w:r>
          </w:p>
        </w:tc>
      </w:tr>
      <w:tr>
        <w:tc>
          <w:tcPr>
            <w:tcW w:type="dxa" w:w="2880"/>
          </w:tcPr>
          <w:p>
            <w:r>
              <w:rPr>
                <w:sz w:val="20"/>
              </w:rPr>
              <w:t>SECURITY DEFINER</w:t>
            </w:r>
          </w:p>
        </w:tc>
        <w:tc>
          <w:tcPr>
            <w:tcW w:type="dxa" w:w="2880"/>
          </w:tcPr>
          <w:p>
            <w:r>
              <w:rPr>
                <w:sz w:val="20"/>
              </w:rPr>
              <w:t>Yes</w:t>
            </w:r>
          </w:p>
        </w:tc>
        <w:tc>
          <w:tcPr>
            <w:tcW w:type="dxa" w:w="2880"/>
          </w:tcPr>
          <w:p>
            <w:r>
              <w:rPr>
                <w:sz w:val="20"/>
              </w:rPr>
              <w:t>Bypasses RLS to update both walks and users tables</w:t>
            </w:r>
          </w:p>
        </w:tc>
      </w:tr>
      <w:tr>
        <w:tc>
          <w:tcPr>
            <w:tcW w:type="dxa" w:w="2880"/>
          </w:tcPr>
          <w:p>
            <w:r>
              <w:rPr>
                <w:sz w:val="20"/>
              </w:rPr>
              <w:t>search_path</w:t>
            </w:r>
          </w:p>
        </w:tc>
        <w:tc>
          <w:tcPr>
            <w:tcW w:type="dxa" w:w="2880"/>
          </w:tcPr>
          <w:p>
            <w:r>
              <w:rPr>
                <w:sz w:val="20"/>
              </w:rPr>
              <w:t>''</w:t>
            </w:r>
          </w:p>
        </w:tc>
        <w:tc>
          <w:tcPr>
            <w:tcW w:type="dxa" w:w="2880"/>
          </w:tcPr>
          <w:p>
            <w:r>
              <w:rPr>
                <w:sz w:val="20"/>
              </w:rPr>
              <w:t>Prevents search_path hijacking attacks</w:t>
            </w:r>
          </w:p>
        </w:tc>
      </w:tr>
      <w:tr>
        <w:tc>
          <w:tcPr>
            <w:tcW w:type="dxa" w:w="2880"/>
          </w:tcPr>
          <w:p>
            <w:r>
              <w:rPr>
                <w:sz w:val="20"/>
              </w:rPr>
              <w:t>FOR UPDATE lock</w:t>
            </w:r>
          </w:p>
        </w:tc>
        <w:tc>
          <w:tcPr>
            <w:tcW w:type="dxa" w:w="2880"/>
          </w:tcPr>
          <w:p>
            <w:r>
              <w:rPr>
                <w:sz w:val="20"/>
              </w:rPr>
              <w:t>On walk row</w:t>
            </w:r>
          </w:p>
        </w:tc>
        <w:tc>
          <w:tcPr>
            <w:tcW w:type="dxa" w:w="2880"/>
          </w:tcPr>
          <w:p>
            <w:r>
              <w:rPr>
                <w:sz w:val="20"/>
              </w:rPr>
              <w:t>Serializes concurrent completion attempts</w:t>
            </w:r>
          </w:p>
        </w:tc>
      </w:tr>
    </w:tbl>
    <w:p/>
    <w:p>
      <w:r>
        <w:t>Streak Logic:</w:t>
      </w:r>
    </w:p>
    <w:p>
      <w:pPr>
        <w:pStyle w:val="CodeBlock"/>
      </w:pPr>
      <w:r>
        <w:t>IF v_last_walk_date = v_today - INTERVAL '1 day' THEN</w:t>
      </w:r>
    </w:p>
    <w:p>
      <w:pPr>
        <w:pStyle w:val="CodeBlock"/>
      </w:pPr>
      <w:r>
        <w:t xml:space="preserve">  v_new_streak := v_current_streak + 1;  -- walked yesterday</w:t>
      </w:r>
    </w:p>
    <w:p>
      <w:pPr>
        <w:pStyle w:val="CodeBlock"/>
      </w:pPr>
      <w:r>
        <w:t>ELSE</w:t>
      </w:r>
    </w:p>
    <w:p>
      <w:pPr>
        <w:pStyle w:val="CodeBlock"/>
      </w:pPr>
      <w:r>
        <w:t xml:space="preserve">  v_new_streak := 1;  -- streak broken or first walk</w:t>
      </w:r>
    </w:p>
    <w:p>
      <w:pPr>
        <w:pStyle w:val="CodeBlock"/>
      </w:pPr>
      <w:r>
        <w:t>END IF;</w:t>
      </w:r>
    </w:p>
    <w:p>
      <w:pPr>
        <w:pStyle w:val="CodeBlock"/>
      </w:pPr>
    </w:p>
    <w:p>
      <w:pPr>
        <w:pStyle w:val="CodeBlock"/>
      </w:pPr>
      <w:r>
        <w:t>-- Always update longest_streak</w:t>
      </w:r>
    </w:p>
    <w:p>
      <w:pPr>
        <w:pStyle w:val="CodeBlock"/>
      </w:pPr>
      <w:r>
        <w:t>longest_streak = GREATEST(longest_streak, v_new_streak)</w:t>
      </w:r>
    </w:p>
    <w:p>
      <w:r>
        <w:t>Full Source Code:</w:t>
      </w:r>
    </w:p>
    <w:p>
      <w:pPr>
        <w:pStyle w:val="CodeBlock"/>
      </w:pPr>
      <w:r>
        <w:t>CREATE OR REPLACE FUNCTION public.complete_walk(</w:t>
      </w:r>
    </w:p>
    <w:p>
      <w:pPr>
        <w:pStyle w:val="CodeBlock"/>
      </w:pPr>
      <w:r>
        <w:t xml:space="preserve">  walk_id UUID, final_distance_km NUMERIC, final_duration_seconds INTEGER</w:t>
      </w:r>
    </w:p>
    <w:p>
      <w:pPr>
        <w:pStyle w:val="CodeBlock"/>
      </w:pPr>
      <w:r>
        <w:t>)</w:t>
      </w:r>
    </w:p>
    <w:p>
      <w:pPr>
        <w:pStyle w:val="CodeBlock"/>
      </w:pPr>
      <w:r>
        <w:t>RETURNS INTEGER</w:t>
      </w:r>
    </w:p>
    <w:p>
      <w:pPr>
        <w:pStyle w:val="CodeBlock"/>
      </w:pPr>
      <w:r>
        <w:t>LANGUAGE plpgsql SECURITY DEFINER SET search_path = ''</w:t>
      </w:r>
    </w:p>
    <w:p>
      <w:pPr>
        <w:pStyle w:val="CodeBlock"/>
      </w:pPr>
      <w:r>
        <w:t>AS $$</w:t>
      </w:r>
    </w:p>
    <w:p>
      <w:pPr>
        <w:pStyle w:val="CodeBlock"/>
      </w:pPr>
      <w:r>
        <w:t>DECLARE</w:t>
      </w:r>
    </w:p>
    <w:p>
      <w:pPr>
        <w:pStyle w:val="CodeBlock"/>
      </w:pPr>
      <w:r>
        <w:t xml:space="preserve">  v_user_id UUID; v_miles_earned INTEGER;</w:t>
      </w:r>
    </w:p>
    <w:p>
      <w:pPr>
        <w:pStyle w:val="CodeBlock"/>
      </w:pPr>
      <w:r>
        <w:t xml:space="preserve">  v_last_walk_date DATE; v_today DATE := CURRENT_DATE;</w:t>
      </w:r>
    </w:p>
    <w:p>
      <w:pPr>
        <w:pStyle w:val="CodeBlock"/>
      </w:pPr>
      <w:r>
        <w:t xml:space="preserve">  v_new_streak INTEGER; v_current_streak INTEGER; v_longest_streak INTEGER;</w:t>
      </w:r>
    </w:p>
    <w:p>
      <w:pPr>
        <w:pStyle w:val="CodeBlock"/>
      </w:pPr>
      <w:r>
        <w:t>BEGIN</w:t>
      </w:r>
    </w:p>
    <w:p>
      <w:pPr>
        <w:pStyle w:val="CodeBlock"/>
      </w:pPr>
      <w:r>
        <w:t xml:space="preserve">  SELECT user_id INTO v_user_id FROM public.walks</w:t>
      </w:r>
    </w:p>
    <w:p>
      <w:pPr>
        <w:pStyle w:val="CodeBlock"/>
      </w:pPr>
      <w:r>
        <w:t xml:space="preserve">  WHERE id = walk_id AND status = 'active' FOR UPDATE;</w:t>
      </w:r>
    </w:p>
    <w:p>
      <w:pPr>
        <w:pStyle w:val="CodeBlock"/>
      </w:pPr>
    </w:p>
    <w:p>
      <w:pPr>
        <w:pStyle w:val="CodeBlock"/>
      </w:pPr>
      <w:r>
        <w:t xml:space="preserve">  IF NOT FOUND THEN</w:t>
      </w:r>
    </w:p>
    <w:p>
      <w:pPr>
        <w:pStyle w:val="CodeBlock"/>
      </w:pPr>
      <w:r>
        <w:t xml:space="preserve">    RAISE EXCEPTION 'Walk % not found or already completed', walk_id;</w:t>
      </w:r>
    </w:p>
    <w:p>
      <w:pPr>
        <w:pStyle w:val="CodeBlock"/>
      </w:pPr>
      <w:r>
        <w:t xml:space="preserve">  END IF;</w:t>
      </w:r>
    </w:p>
    <w:p>
      <w:pPr>
        <w:pStyle w:val="CodeBlock"/>
      </w:pPr>
    </w:p>
    <w:p>
      <w:pPr>
        <w:pStyle w:val="CodeBlock"/>
      </w:pPr>
      <w:r>
        <w:t xml:space="preserve">  v_miles_earned := public.calculate_walk_miles(final_distance_km);</w:t>
      </w:r>
    </w:p>
    <w:p>
      <w:pPr>
        <w:pStyle w:val="CodeBlock"/>
      </w:pPr>
    </w:p>
    <w:p>
      <w:pPr>
        <w:pStyle w:val="CodeBlock"/>
      </w:pPr>
      <w:r>
        <w:t xml:space="preserve">  UPDATE public.walks SET</w:t>
      </w:r>
    </w:p>
    <w:p>
      <w:pPr>
        <w:pStyle w:val="CodeBlock"/>
      </w:pPr>
      <w:r>
        <w:t xml:space="preserve">    status = 'completed', ended_at = NOW(),</w:t>
      </w:r>
    </w:p>
    <w:p>
      <w:pPr>
        <w:pStyle w:val="CodeBlock"/>
      </w:pPr>
      <w:r>
        <w:t xml:space="preserve">    distance_km = final_distance_km,</w:t>
      </w:r>
    </w:p>
    <w:p>
      <w:pPr>
        <w:pStyle w:val="CodeBlock"/>
      </w:pPr>
      <w:r>
        <w:t xml:space="preserve">    duration_seconds = final_duration_seconds,</w:t>
      </w:r>
    </w:p>
    <w:p>
      <w:pPr>
        <w:pStyle w:val="CodeBlock"/>
      </w:pPr>
      <w:r>
        <w:t xml:space="preserve">    miles_earned = v_miles_earned, updated_at = NOW()</w:t>
      </w:r>
    </w:p>
    <w:p>
      <w:pPr>
        <w:pStyle w:val="CodeBlock"/>
      </w:pPr>
      <w:r>
        <w:t xml:space="preserve">  WHERE id = walk_id;</w:t>
      </w:r>
    </w:p>
    <w:p>
      <w:pPr>
        <w:pStyle w:val="CodeBlock"/>
      </w:pPr>
    </w:p>
    <w:p>
      <w:pPr>
        <w:pStyle w:val="CodeBlock"/>
      </w:pPr>
      <w:r>
        <w:t xml:space="preserve">  SELECT current_streak, longest_streak,</w:t>
      </w:r>
    </w:p>
    <w:p>
      <w:pPr>
        <w:pStyle w:val="CodeBlock"/>
      </w:pPr>
      <w:r>
        <w:t xml:space="preserve">    (SELECT DATE(ended_at) FROM public.walks</w:t>
      </w:r>
    </w:p>
    <w:p>
      <w:pPr>
        <w:pStyle w:val="CodeBlock"/>
      </w:pPr>
      <w:r>
        <w:t xml:space="preserve">     WHERE user_id = v_user_id AND status = 'completed' AND id &lt;&gt; walk_id</w:t>
      </w:r>
    </w:p>
    <w:p>
      <w:pPr>
        <w:pStyle w:val="CodeBlock"/>
      </w:pPr>
      <w:r>
        <w:t xml:space="preserve">     ORDER BY ended_at DESC LIMIT 1)</w:t>
      </w:r>
    </w:p>
    <w:p>
      <w:pPr>
        <w:pStyle w:val="CodeBlock"/>
      </w:pPr>
      <w:r>
        <w:t xml:space="preserve">  INTO v_current_streak, v_longest_streak, v_last_walk_date</w:t>
      </w:r>
    </w:p>
    <w:p>
      <w:pPr>
        <w:pStyle w:val="CodeBlock"/>
      </w:pPr>
      <w:r>
        <w:t xml:space="preserve">  FROM public.users WHERE id = v_user_id;</w:t>
      </w:r>
    </w:p>
    <w:p>
      <w:pPr>
        <w:pStyle w:val="CodeBlock"/>
      </w:pPr>
    </w:p>
    <w:p>
      <w:pPr>
        <w:pStyle w:val="CodeBlock"/>
      </w:pPr>
      <w:r>
        <w:t xml:space="preserve">  IF v_last_walk_date = v_today - INTERVAL '1 day' THEN</w:t>
      </w:r>
    </w:p>
    <w:p>
      <w:pPr>
        <w:pStyle w:val="CodeBlock"/>
      </w:pPr>
      <w:r>
        <w:t xml:space="preserve">    v_new_streak := v_current_streak + 1;</w:t>
      </w:r>
    </w:p>
    <w:p>
      <w:pPr>
        <w:pStyle w:val="CodeBlock"/>
      </w:pPr>
      <w:r>
        <w:t xml:space="preserve">  ELSE</w:t>
      </w:r>
    </w:p>
    <w:p>
      <w:pPr>
        <w:pStyle w:val="CodeBlock"/>
      </w:pPr>
      <w:r>
        <w:t xml:space="preserve">    v_new_streak := 1;</w:t>
      </w:r>
    </w:p>
    <w:p>
      <w:pPr>
        <w:pStyle w:val="CodeBlock"/>
      </w:pPr>
      <w:r>
        <w:t xml:space="preserve">  END IF;</w:t>
      </w:r>
    </w:p>
    <w:p>
      <w:pPr>
        <w:pStyle w:val="CodeBlock"/>
      </w:pPr>
    </w:p>
    <w:p>
      <w:pPr>
        <w:pStyle w:val="CodeBlock"/>
      </w:pPr>
      <w:r>
        <w:t xml:space="preserve">  UPDATE public.users SET</w:t>
      </w:r>
    </w:p>
    <w:p>
      <w:pPr>
        <w:pStyle w:val="CodeBlock"/>
      </w:pPr>
      <w:r>
        <w:t xml:space="preserve">    total_walks = total_walks + 1,</w:t>
      </w:r>
    </w:p>
    <w:p>
      <w:pPr>
        <w:pStyle w:val="CodeBlock"/>
      </w:pPr>
      <w:r>
        <w:t xml:space="preserve">    total_distance_km = total_distance_km + final_distance_km,</w:t>
      </w:r>
    </w:p>
    <w:p>
      <w:pPr>
        <w:pStyle w:val="CodeBlock"/>
      </w:pPr>
      <w:r>
        <w:t xml:space="preserve">    total_miles_earned = total_miles_earned + v_miles_earned,</w:t>
      </w:r>
    </w:p>
    <w:p>
      <w:pPr>
        <w:pStyle w:val="CodeBlock"/>
      </w:pPr>
      <w:r>
        <w:t xml:space="preserve">    current_streak = v_new_streak,</w:t>
      </w:r>
    </w:p>
    <w:p>
      <w:pPr>
        <w:pStyle w:val="CodeBlock"/>
      </w:pPr>
      <w:r>
        <w:t xml:space="preserve">    longest_streak = GREATEST(longest_streak, v_new_streak),</w:t>
      </w:r>
    </w:p>
    <w:p>
      <w:pPr>
        <w:pStyle w:val="CodeBlock"/>
      </w:pPr>
      <w:r>
        <w:t xml:space="preserve">    updated_at = NOW()</w:t>
      </w:r>
    </w:p>
    <w:p>
      <w:pPr>
        <w:pStyle w:val="CodeBlock"/>
      </w:pPr>
      <w:r>
        <w:t xml:space="preserve">  WHERE id = v_user_id;</w:t>
      </w:r>
    </w:p>
    <w:p>
      <w:pPr>
        <w:pStyle w:val="CodeBlock"/>
      </w:pPr>
    </w:p>
    <w:p>
      <w:pPr>
        <w:pStyle w:val="CodeBlock"/>
      </w:pPr>
      <w:r>
        <w:t xml:space="preserve">  RETURN v_miles_earned;</w:t>
      </w:r>
    </w:p>
    <w:p>
      <w:pPr>
        <w:pStyle w:val="CodeBlock"/>
      </w:pPr>
      <w:r>
        <w:t>END;</w:t>
      </w:r>
    </w:p>
    <w:p>
      <w:pPr>
        <w:pStyle w:val="CodeBlock"/>
      </w:pPr>
      <w:r>
        <w:t>$$;</w:t>
      </w:r>
    </w:p>
    <w:p>
      <w:r>
        <w:br w:type="page"/>
      </w:r>
    </w:p>
    <w:p>
      <w:pPr>
        <w:pStyle w:val="Heading1"/>
      </w:pPr>
      <w:r>
        <w:t>4. Storage Buckets &amp; RLS Policies</w:t>
      </w:r>
    </w:p>
    <w:p>
      <w:r>
        <w:t>Supabase Storage replaces the need for S3/R2, eliminating IAM policy errors, CORS configuration bugs, and presigned URL expiry issues.</w:t>
      </w:r>
    </w:p>
    <w:p>
      <w:pPr>
        <w:pStyle w:val="Heading2"/>
      </w:pPr>
      <w:r>
        <w:t>4.1 Bucket Configuration</w:t>
      </w:r>
    </w:p>
    <w:tbl>
      <w:tblPr>
        <w:tblStyle w:val="LightShading-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Bucket</w:t>
            </w:r>
          </w:p>
        </w:tc>
        <w:tc>
          <w:tcPr>
            <w:tcW w:type="dxa" w:w="1728"/>
          </w:tcPr>
          <w:p>
            <w:r>
              <w:rPr>
                <w:b/>
                <w:sz w:val="20"/>
              </w:rPr>
              <w:t>Public</w:t>
            </w:r>
          </w:p>
        </w:tc>
        <w:tc>
          <w:tcPr>
            <w:tcW w:type="dxa" w:w="1728"/>
          </w:tcPr>
          <w:p>
            <w:r>
              <w:rPr>
                <w:b/>
                <w:sz w:val="20"/>
              </w:rPr>
              <w:t>Max Size</w:t>
            </w:r>
          </w:p>
        </w:tc>
        <w:tc>
          <w:tcPr>
            <w:tcW w:type="dxa" w:w="1728"/>
          </w:tcPr>
          <w:p>
            <w:r>
              <w:rPr>
                <w:b/>
                <w:sz w:val="20"/>
              </w:rPr>
              <w:t>Allowed MIME Types</w:t>
            </w:r>
          </w:p>
        </w:tc>
        <w:tc>
          <w:tcPr>
            <w:tcW w:type="dxa" w:w="1728"/>
          </w:tcPr>
          <w:p>
            <w:r>
              <w:rPr>
                <w:b/>
                <w:sz w:val="20"/>
              </w:rPr>
              <w:t>Purpose</w:t>
            </w:r>
          </w:p>
        </w:tc>
      </w:tr>
      <w:tr>
        <w:tc>
          <w:tcPr>
            <w:tcW w:type="dxa" w:w="1728"/>
          </w:tcPr>
          <w:p>
            <w:r>
              <w:rPr>
                <w:sz w:val="20"/>
              </w:rPr>
              <w:t>avatars</w:t>
            </w:r>
          </w:p>
        </w:tc>
        <w:tc>
          <w:tcPr>
            <w:tcW w:type="dxa" w:w="1728"/>
          </w:tcPr>
          <w:p>
            <w:r>
              <w:rPr>
                <w:sz w:val="20"/>
              </w:rPr>
              <w:t>Yes</w:t>
            </w:r>
          </w:p>
        </w:tc>
        <w:tc>
          <w:tcPr>
            <w:tcW w:type="dxa" w:w="1728"/>
          </w:tcPr>
          <w:p>
            <w:r>
              <w:rPr>
                <w:sz w:val="20"/>
              </w:rPr>
              <w:t>5 MB</w:t>
            </w:r>
          </w:p>
        </w:tc>
        <w:tc>
          <w:tcPr>
            <w:tcW w:type="dxa" w:w="1728"/>
          </w:tcPr>
          <w:p>
            <w:r>
              <w:rPr>
                <w:sz w:val="20"/>
              </w:rPr>
              <w:t>image/jpeg, image/png, image/webp</w:t>
            </w:r>
          </w:p>
        </w:tc>
        <w:tc>
          <w:tcPr>
            <w:tcW w:type="dxa" w:w="1728"/>
          </w:tcPr>
          <w:p>
            <w:r>
              <w:rPr>
                <w:sz w:val="20"/>
              </w:rPr>
              <w:t>User profile photos</w:t>
            </w:r>
          </w:p>
        </w:tc>
      </w:tr>
      <w:tr>
        <w:tc>
          <w:tcPr>
            <w:tcW w:type="dxa" w:w="1728"/>
          </w:tcPr>
          <w:p>
            <w:r>
              <w:rPr>
                <w:sz w:val="20"/>
              </w:rPr>
              <w:t>pin-photos</w:t>
            </w:r>
          </w:p>
        </w:tc>
        <w:tc>
          <w:tcPr>
            <w:tcW w:type="dxa" w:w="1728"/>
          </w:tcPr>
          <w:p>
            <w:r>
              <w:rPr>
                <w:sz w:val="20"/>
              </w:rPr>
              <w:t>Yes</w:t>
            </w:r>
          </w:p>
        </w:tc>
        <w:tc>
          <w:tcPr>
            <w:tcW w:type="dxa" w:w="1728"/>
          </w:tcPr>
          <w:p>
            <w:r>
              <w:rPr>
                <w:sz w:val="20"/>
              </w:rPr>
              <w:t>10 MB</w:t>
            </w:r>
          </w:p>
        </w:tc>
        <w:tc>
          <w:tcPr>
            <w:tcW w:type="dxa" w:w="1728"/>
          </w:tcPr>
          <w:p>
            <w:r>
              <w:rPr>
                <w:sz w:val="20"/>
              </w:rPr>
              <w:t>image/jpeg, image/png, image/webp</w:t>
            </w:r>
          </w:p>
        </w:tc>
        <w:tc>
          <w:tcPr>
            <w:tcW w:type="dxa" w:w="1728"/>
          </w:tcPr>
          <w:p>
            <w:r>
              <w:rPr>
                <w:sz w:val="20"/>
              </w:rPr>
              <w:t>Pin marker photos</w:t>
            </w:r>
          </w:p>
        </w:tc>
      </w:tr>
      <w:tr>
        <w:tc>
          <w:tcPr>
            <w:tcW w:type="dxa" w:w="1728"/>
          </w:tcPr>
          <w:p>
            <w:r>
              <w:rPr>
                <w:sz w:val="20"/>
              </w:rPr>
              <w:t>walk-selfies</w:t>
            </w:r>
          </w:p>
        </w:tc>
        <w:tc>
          <w:tcPr>
            <w:tcW w:type="dxa" w:w="1728"/>
          </w:tcPr>
          <w:p>
            <w:r>
              <w:rPr>
                <w:sz w:val="20"/>
              </w:rPr>
              <w:t>No</w:t>
            </w:r>
          </w:p>
        </w:tc>
        <w:tc>
          <w:tcPr>
            <w:tcW w:type="dxa" w:w="1728"/>
          </w:tcPr>
          <w:p>
            <w:r>
              <w:rPr>
                <w:sz w:val="20"/>
              </w:rPr>
              <w:t>10 MB</w:t>
            </w:r>
          </w:p>
        </w:tc>
        <w:tc>
          <w:tcPr>
            <w:tcW w:type="dxa" w:w="1728"/>
          </w:tcPr>
          <w:p>
            <w:r>
              <w:rPr>
                <w:sz w:val="20"/>
              </w:rPr>
              <w:t>image/jpeg, image/png, image/webp</w:t>
            </w:r>
          </w:p>
        </w:tc>
        <w:tc>
          <w:tcPr>
            <w:tcW w:type="dxa" w:w="1728"/>
          </w:tcPr>
          <w:p>
            <w:r>
              <w:rPr>
                <w:sz w:val="20"/>
              </w:rPr>
              <w:t>Walk completion selfies</w:t>
            </w:r>
          </w:p>
        </w:tc>
      </w:tr>
    </w:tbl>
    <w:p/>
    <w:p>
      <w:r>
        <w:t>Thumbnails: Use Supabase Image Transform (?width=200&amp;height=200) for on-the-fly resizing. No separate image processing pipeline is needed.</w:t>
      </w:r>
    </w:p>
    <w:p>
      <w:pPr>
        <w:pStyle w:val="Heading2"/>
      </w:pPr>
      <w:r>
        <w:t>4.2 Storage RLS Policies</w:t>
      </w:r>
    </w:p>
    <w:p>
      <w:r>
        <w:t>All storage follows the {user_id}/* folder convention. The client must upload files with the path: {user.id}/filename.ext</w:t>
      </w:r>
    </w:p>
    <w:tbl>
      <w:tblPr>
        <w:tblStyle w:val="LightShading-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Bucket</w:t>
            </w:r>
          </w:p>
        </w:tc>
        <w:tc>
          <w:tcPr>
            <w:tcW w:type="dxa" w:w="1728"/>
          </w:tcPr>
          <w:p>
            <w:r>
              <w:rPr>
                <w:b/>
                <w:sz w:val="20"/>
              </w:rPr>
              <w:t>SELECT (Read)</w:t>
            </w:r>
          </w:p>
        </w:tc>
        <w:tc>
          <w:tcPr>
            <w:tcW w:type="dxa" w:w="1728"/>
          </w:tcPr>
          <w:p>
            <w:r>
              <w:rPr>
                <w:b/>
                <w:sz w:val="20"/>
              </w:rPr>
              <w:t>INSERT (Upload)</w:t>
            </w:r>
          </w:p>
        </w:tc>
        <w:tc>
          <w:tcPr>
            <w:tcW w:type="dxa" w:w="1728"/>
          </w:tcPr>
          <w:p>
            <w:r>
              <w:rPr>
                <w:b/>
                <w:sz w:val="20"/>
              </w:rPr>
              <w:t>UPDATE</w:t>
            </w:r>
          </w:p>
        </w:tc>
        <w:tc>
          <w:tcPr>
            <w:tcW w:type="dxa" w:w="1728"/>
          </w:tcPr>
          <w:p>
            <w:r>
              <w:rPr>
                <w:b/>
                <w:sz w:val="20"/>
              </w:rPr>
              <w:t>DELETE</w:t>
            </w:r>
          </w:p>
        </w:tc>
      </w:tr>
      <w:tr>
        <w:tc>
          <w:tcPr>
            <w:tcW w:type="dxa" w:w="1728"/>
          </w:tcPr>
          <w:p>
            <w:r>
              <w:rPr>
                <w:sz w:val="20"/>
              </w:rPr>
              <w:t>avatars</w:t>
            </w:r>
          </w:p>
        </w:tc>
        <w:tc>
          <w:tcPr>
            <w:tcW w:type="dxa" w:w="1728"/>
          </w:tcPr>
          <w:p>
            <w:r>
              <w:rPr>
                <w:sz w:val="20"/>
              </w:rPr>
              <w:t>Public (anyone)</w:t>
            </w:r>
          </w:p>
        </w:tc>
        <w:tc>
          <w:tcPr>
            <w:tcW w:type="dxa" w:w="1728"/>
          </w:tcPr>
          <w:p>
            <w:r>
              <w:rPr>
                <w:sz w:val="20"/>
              </w:rPr>
              <w:t>Owner only ({uid}/*)</w:t>
            </w:r>
          </w:p>
        </w:tc>
        <w:tc>
          <w:tcPr>
            <w:tcW w:type="dxa" w:w="1728"/>
          </w:tcPr>
          <w:p>
            <w:r>
              <w:rPr>
                <w:sz w:val="20"/>
              </w:rPr>
              <w:t>Owner only</w:t>
            </w:r>
          </w:p>
        </w:tc>
        <w:tc>
          <w:tcPr>
            <w:tcW w:type="dxa" w:w="1728"/>
          </w:tcPr>
          <w:p>
            <w:r>
              <w:rPr>
                <w:sz w:val="20"/>
              </w:rPr>
              <w:t>Owner only</w:t>
            </w:r>
          </w:p>
        </w:tc>
      </w:tr>
      <w:tr>
        <w:tc>
          <w:tcPr>
            <w:tcW w:type="dxa" w:w="1728"/>
          </w:tcPr>
          <w:p>
            <w:r>
              <w:rPr>
                <w:sz w:val="20"/>
              </w:rPr>
              <w:t>pin-photos</w:t>
            </w:r>
          </w:p>
        </w:tc>
        <w:tc>
          <w:tcPr>
            <w:tcW w:type="dxa" w:w="1728"/>
          </w:tcPr>
          <w:p>
            <w:r>
              <w:rPr>
                <w:sz w:val="20"/>
              </w:rPr>
              <w:t>Public (anyone)</w:t>
            </w:r>
          </w:p>
        </w:tc>
        <w:tc>
          <w:tcPr>
            <w:tcW w:type="dxa" w:w="1728"/>
          </w:tcPr>
          <w:p>
            <w:r>
              <w:rPr>
                <w:sz w:val="20"/>
              </w:rPr>
              <w:t>Owner only ({uid}/*)</w:t>
            </w:r>
          </w:p>
        </w:tc>
        <w:tc>
          <w:tcPr>
            <w:tcW w:type="dxa" w:w="1728"/>
          </w:tcPr>
          <w:p>
            <w:r>
              <w:rPr>
                <w:sz w:val="20"/>
              </w:rPr>
              <w:t>Owner only</w:t>
            </w:r>
          </w:p>
        </w:tc>
        <w:tc>
          <w:tcPr>
            <w:tcW w:type="dxa" w:w="1728"/>
          </w:tcPr>
          <w:p>
            <w:r>
              <w:rPr>
                <w:sz w:val="20"/>
              </w:rPr>
              <w:t>Owner only</w:t>
            </w:r>
          </w:p>
        </w:tc>
      </w:tr>
      <w:tr>
        <w:tc>
          <w:tcPr>
            <w:tcW w:type="dxa" w:w="1728"/>
          </w:tcPr>
          <w:p>
            <w:r>
              <w:rPr>
                <w:sz w:val="20"/>
              </w:rPr>
              <w:t>walk-selfies</w:t>
            </w:r>
          </w:p>
        </w:tc>
        <w:tc>
          <w:tcPr>
            <w:tcW w:type="dxa" w:w="1728"/>
          </w:tcPr>
          <w:p>
            <w:r>
              <w:rPr>
                <w:sz w:val="20"/>
              </w:rPr>
              <w:t>Owner only ({uid}/*)</w:t>
            </w:r>
          </w:p>
        </w:tc>
        <w:tc>
          <w:tcPr>
            <w:tcW w:type="dxa" w:w="1728"/>
          </w:tcPr>
          <w:p>
            <w:r>
              <w:rPr>
                <w:sz w:val="20"/>
              </w:rPr>
              <w:t>Owner only ({uid}/*)</w:t>
            </w:r>
          </w:p>
        </w:tc>
        <w:tc>
          <w:tcPr>
            <w:tcW w:type="dxa" w:w="1728"/>
          </w:tcPr>
          <w:p>
            <w:r>
              <w:rPr>
                <w:sz w:val="20"/>
              </w:rPr>
              <w:t>Owner only</w:t>
            </w:r>
          </w:p>
        </w:tc>
        <w:tc>
          <w:tcPr>
            <w:tcW w:type="dxa" w:w="1728"/>
          </w:tcPr>
          <w:p>
            <w:r>
              <w:rPr>
                <w:sz w:val="20"/>
              </w:rPr>
              <w:t>Owner only</w:t>
            </w:r>
          </w:p>
        </w:tc>
      </w:tr>
    </w:tbl>
    <w:p/>
    <w:p>
      <w:r>
        <w:t>Client Upload Example:</w:t>
      </w:r>
    </w:p>
    <w:p>
      <w:pPr>
        <w:pStyle w:val="CodeBlock"/>
      </w:pPr>
      <w:r>
        <w:t>const filePath = `${user.id}/${Date.now()}.jpg`;</w:t>
      </w:r>
    </w:p>
    <w:p>
      <w:pPr>
        <w:pStyle w:val="CodeBlock"/>
      </w:pPr>
      <w:r>
        <w:t>const { data, error } = await supabase.storage</w:t>
      </w:r>
    </w:p>
    <w:p>
      <w:pPr>
        <w:pStyle w:val="CodeBlock"/>
      </w:pPr>
      <w:r>
        <w:t xml:space="preserve">  .from('pin-photos')</w:t>
      </w:r>
    </w:p>
    <w:p>
      <w:pPr>
        <w:pStyle w:val="CodeBlock"/>
      </w:pPr>
      <w:r>
        <w:t xml:space="preserve">  .upload(filePath, file, { contentType: 'image/jpeg' });</w:t>
      </w:r>
    </w:p>
    <w:p>
      <w:pPr>
        <w:pStyle w:val="CodeBlock"/>
      </w:pPr>
    </w:p>
    <w:p>
      <w:pPr>
        <w:pStyle w:val="CodeBlock"/>
      </w:pPr>
      <w:r>
        <w:t>// Get public URL</w:t>
      </w:r>
    </w:p>
    <w:p>
      <w:pPr>
        <w:pStyle w:val="CodeBlock"/>
      </w:pPr>
      <w:r>
        <w:t>const { data: { publicUrl } } = supabase.storage</w:t>
      </w:r>
    </w:p>
    <w:p>
      <w:pPr>
        <w:pStyle w:val="CodeBlock"/>
      </w:pPr>
      <w:r>
        <w:t xml:space="preserve">  .from('pin-photos')</w:t>
      </w:r>
    </w:p>
    <w:p>
      <w:pPr>
        <w:pStyle w:val="CodeBlock"/>
      </w:pPr>
      <w:r>
        <w:t xml:space="preserve">  .getPublicUrl(filePath);</w:t>
      </w:r>
    </w:p>
    <w:p>
      <w:pPr>
        <w:pStyle w:val="CodeBlock"/>
      </w:pPr>
    </w:p>
    <w:p>
      <w:pPr>
        <w:pStyle w:val="CodeBlock"/>
      </w:pPr>
      <w:r>
        <w:t>// Get thumbnail</w:t>
      </w:r>
    </w:p>
    <w:p>
      <w:pPr>
        <w:pStyle w:val="CodeBlock"/>
      </w:pPr>
      <w:r>
        <w:t>const thumbUrl = `${publicUrl}?width=200&amp;height=200`;</w:t>
      </w:r>
    </w:p>
    <w:p>
      <w:r>
        <w:br w:type="page"/>
      </w:r>
    </w:p>
    <w:p>
      <w:pPr>
        <w:pStyle w:val="Heading1"/>
      </w:pPr>
      <w:r>
        <w:t>5. Edge Functions</w:t>
      </w:r>
    </w:p>
    <w:p>
      <w:r>
        <w:t>Edge Functions are Deno-based serverless functions deployed on Supabase. They handle operations that require server-side logic beyond what PostgreSQL functions can do: external API calls, multi-step workflows, and webhook receivers.</w:t>
      </w:r>
    </w:p>
    <w:p>
      <w:pPr>
        <w:pStyle w:val="Heading2"/>
      </w:pPr>
      <w:r>
        <w:t>5.1 Shared Utilities (_shared/)</w:t>
      </w:r>
    </w:p>
    <w:p>
      <w:r>
        <w:t>All Edge Functions import from _shared/ to eliminate boilerplate. These files are not deployed as standalone functions.</w:t>
      </w:r>
    </w:p>
    <w:p>
      <w:pPr>
        <w:pStyle w:val="Heading3"/>
      </w:pPr>
      <w:r>
        <w:t>_shared/cors.ts</w:t>
      </w:r>
    </w:p>
    <w:p>
      <w:pPr>
        <w:pStyle w:val="CodeBlock"/>
      </w:pPr>
      <w:r>
        <w:t>export const corsHeaders = {</w:t>
      </w:r>
    </w:p>
    <w:p>
      <w:pPr>
        <w:pStyle w:val="CodeBlock"/>
      </w:pPr>
      <w:r>
        <w:t xml:space="preserve">  'Access-Control-Allow-Origin': '*',</w:t>
      </w:r>
    </w:p>
    <w:p>
      <w:pPr>
        <w:pStyle w:val="CodeBlock"/>
      </w:pPr>
      <w:r>
        <w:t xml:space="preserve">  'Access-Control-Allow-Headers': 'authorization, x-client-info, apikey, content-type',</w:t>
      </w:r>
    </w:p>
    <w:p>
      <w:pPr>
        <w:pStyle w:val="CodeBlock"/>
      </w:pPr>
      <w:r>
        <w:t>};</w:t>
      </w:r>
    </w:p>
    <w:p>
      <w:pPr>
        <w:pStyle w:val="Heading3"/>
      </w:pPr>
      <w:r>
        <w:t>_shared/auth.ts</w:t>
      </w:r>
    </w:p>
    <w:p>
      <w:r>
        <w:t>Extracts the authenticated user from the JWT in the Authorization header. Uses the anon key to validate the token via supabase.auth.getUser(token). Returns null if unauthenticated.</w:t>
      </w:r>
    </w:p>
    <w:p>
      <w:pPr>
        <w:pStyle w:val="CodeBlock"/>
      </w:pPr>
      <w:r>
        <w:t>import { createClient } from 'https://esm.sh/@supabase/supabase-js@2';</w:t>
      </w:r>
    </w:p>
    <w:p>
      <w:pPr>
        <w:pStyle w:val="CodeBlock"/>
      </w:pPr>
    </w:p>
    <w:p>
      <w:pPr>
        <w:pStyle w:val="CodeBlock"/>
      </w:pPr>
      <w:r>
        <w:t>export async function getUser(req: Request) {</w:t>
      </w:r>
    </w:p>
    <w:p>
      <w:pPr>
        <w:pStyle w:val="CodeBlock"/>
      </w:pPr>
      <w:r>
        <w:t xml:space="preserve">  const authHeader = req.headers.get('Authorization');</w:t>
      </w:r>
    </w:p>
    <w:p>
      <w:pPr>
        <w:pStyle w:val="CodeBlock"/>
      </w:pPr>
      <w:r>
        <w:t xml:space="preserve">  if (!authHeader) return null;</w:t>
      </w:r>
    </w:p>
    <w:p>
      <w:pPr>
        <w:pStyle w:val="CodeBlock"/>
      </w:pPr>
    </w:p>
    <w:p>
      <w:pPr>
        <w:pStyle w:val="CodeBlock"/>
      </w:pPr>
      <w:r>
        <w:t xml:space="preserve">  const token = authHeader.replace('Bearer ', '');</w:t>
      </w:r>
    </w:p>
    <w:p>
      <w:pPr>
        <w:pStyle w:val="CodeBlock"/>
      </w:pPr>
      <w:r>
        <w:t xml:space="preserve">  const supabase = createClient(</w:t>
      </w:r>
    </w:p>
    <w:p>
      <w:pPr>
        <w:pStyle w:val="CodeBlock"/>
      </w:pPr>
      <w:r>
        <w:t xml:space="preserve">    Deno.env.get('SUPABASE_URL')!,</w:t>
      </w:r>
    </w:p>
    <w:p>
      <w:pPr>
        <w:pStyle w:val="CodeBlock"/>
      </w:pPr>
      <w:r>
        <w:t xml:space="preserve">    Deno.env.get('SUPABASE_ANON_KEY')!,</w:t>
      </w:r>
    </w:p>
    <w:p>
      <w:pPr>
        <w:pStyle w:val="CodeBlock"/>
      </w:pPr>
      <w:r>
        <w:t xml:space="preserve">  );</w:t>
      </w:r>
    </w:p>
    <w:p>
      <w:pPr>
        <w:pStyle w:val="CodeBlock"/>
      </w:pPr>
    </w:p>
    <w:p>
      <w:pPr>
        <w:pStyle w:val="CodeBlock"/>
      </w:pPr>
      <w:r>
        <w:t xml:space="preserve">  const { data: { user }, error } = await supabase.auth.getUser(token);</w:t>
      </w:r>
    </w:p>
    <w:p>
      <w:pPr>
        <w:pStyle w:val="CodeBlock"/>
      </w:pPr>
      <w:r>
        <w:t xml:space="preserve">  if (error || !user) return null;</w:t>
      </w:r>
    </w:p>
    <w:p>
      <w:pPr>
        <w:pStyle w:val="CodeBlock"/>
      </w:pPr>
      <w:r>
        <w:t xml:space="preserve">  return user;</w:t>
      </w:r>
    </w:p>
    <w:p>
      <w:pPr>
        <w:pStyle w:val="CodeBlock"/>
      </w:pPr>
      <w:r>
        <w:t>}</w:t>
      </w:r>
    </w:p>
    <w:p>
      <w:pPr>
        <w:pStyle w:val="Heading3"/>
      </w:pPr>
      <w:r>
        <w:t>_shared/response.ts</w:t>
      </w:r>
    </w:p>
    <w:p>
      <w:r>
        <w:t>Standard JSON response helpers with CORS headers automatically included.</w:t>
      </w:r>
    </w:p>
    <w:p>
      <w:pPr>
        <w:pStyle w:val="CodeBlock"/>
      </w:pPr>
      <w:r>
        <w:t>import { corsHeaders } from './cors.ts';</w:t>
      </w:r>
    </w:p>
    <w:p>
      <w:pPr>
        <w:pStyle w:val="CodeBlock"/>
      </w:pPr>
    </w:p>
    <w:p>
      <w:pPr>
        <w:pStyle w:val="CodeBlock"/>
      </w:pPr>
      <w:r>
        <w:t>export function ok(data: unknown, status = 200): Response {</w:t>
      </w:r>
    </w:p>
    <w:p>
      <w:pPr>
        <w:pStyle w:val="CodeBlock"/>
      </w:pPr>
      <w:r>
        <w:t xml:space="preserve">  return new Response(JSON.stringify(data), {</w:t>
      </w:r>
    </w:p>
    <w:p>
      <w:pPr>
        <w:pStyle w:val="CodeBlock"/>
      </w:pPr>
      <w:r>
        <w:t xml:space="preserve">    status,</w:t>
      </w:r>
    </w:p>
    <w:p>
      <w:pPr>
        <w:pStyle w:val="CodeBlock"/>
      </w:pPr>
      <w:r>
        <w:t xml:space="preserve">    headers: { ...corsHeaders, 'Content-Type': 'application/json' },</w:t>
      </w:r>
    </w:p>
    <w:p>
      <w:pPr>
        <w:pStyle w:val="CodeBlock"/>
      </w:pPr>
      <w:r>
        <w:t xml:space="preserve">  });</w:t>
      </w:r>
    </w:p>
    <w:p>
      <w:pPr>
        <w:pStyle w:val="CodeBlock"/>
      </w:pPr>
      <w:r>
        <w:t>}</w:t>
      </w:r>
    </w:p>
    <w:p>
      <w:pPr>
        <w:pStyle w:val="CodeBlock"/>
      </w:pPr>
    </w:p>
    <w:p>
      <w:pPr>
        <w:pStyle w:val="CodeBlock"/>
      </w:pPr>
      <w:r>
        <w:t>export function error(message: string, status = 400): Response {</w:t>
      </w:r>
    </w:p>
    <w:p>
      <w:pPr>
        <w:pStyle w:val="CodeBlock"/>
      </w:pPr>
      <w:r>
        <w:t xml:space="preserve">  return new Response(JSON.stringify({ error: message }), {</w:t>
      </w:r>
    </w:p>
    <w:p>
      <w:pPr>
        <w:pStyle w:val="CodeBlock"/>
      </w:pPr>
      <w:r>
        <w:t xml:space="preserve">    status,</w:t>
      </w:r>
    </w:p>
    <w:p>
      <w:pPr>
        <w:pStyle w:val="CodeBlock"/>
      </w:pPr>
      <w:r>
        <w:t xml:space="preserve">    headers: { ...corsHeaders, 'Content-Type': 'application/json' },</w:t>
      </w:r>
    </w:p>
    <w:p>
      <w:pPr>
        <w:pStyle w:val="CodeBlock"/>
      </w:pPr>
      <w:r>
        <w:t xml:space="preserve">  });</w:t>
      </w:r>
    </w:p>
    <w:p>
      <w:pPr>
        <w:pStyle w:val="CodeBlock"/>
      </w:pPr>
      <w:r>
        <w:t>}</w:t>
      </w:r>
    </w:p>
    <w:p>
      <w:pPr>
        <w:pStyle w:val="CodeBlock"/>
      </w:pPr>
    </w:p>
    <w:p>
      <w:pPr>
        <w:pStyle w:val="CodeBlock"/>
      </w:pPr>
      <w:r>
        <w:t>export function preflight(): Response {</w:t>
      </w:r>
    </w:p>
    <w:p>
      <w:pPr>
        <w:pStyle w:val="CodeBlock"/>
      </w:pPr>
      <w:r>
        <w:t xml:space="preserve">  return new Response(null, { status: 204, headers: corsHeaders });</w:t>
      </w:r>
    </w:p>
    <w:p>
      <w:pPr>
        <w:pStyle w:val="CodeBlock"/>
      </w:pPr>
      <w:r>
        <w:t>}</w:t>
      </w:r>
    </w:p>
    <w:p>
      <w:pPr>
        <w:pStyle w:val="Heading3"/>
      </w:pPr>
      <w:r>
        <w:t>_shared/validate.ts</w:t>
      </w:r>
    </w:p>
    <w:p>
      <w:r>
        <w:t>Zod validation wrapper for request body parsing.</w:t>
      </w:r>
    </w:p>
    <w:p>
      <w:pPr>
        <w:pStyle w:val="CodeBlock"/>
      </w:pPr>
      <w:r>
        <w:t>import { z, ZodSchema } from 'https://esm.sh/zod@3.23.0';</w:t>
      </w:r>
    </w:p>
    <w:p>
      <w:pPr>
        <w:pStyle w:val="CodeBlock"/>
      </w:pPr>
    </w:p>
    <w:p>
      <w:pPr>
        <w:pStyle w:val="CodeBlock"/>
      </w:pPr>
      <w:r>
        <w:t>export async function parseBody&lt;T&gt;(req: Request, schema: ZodSchema&lt;T&gt;): Promise&lt;T&gt; {</w:t>
      </w:r>
    </w:p>
    <w:p>
      <w:pPr>
        <w:pStyle w:val="CodeBlock"/>
      </w:pPr>
      <w:r>
        <w:t xml:space="preserve">  const json = await req.json();</w:t>
      </w:r>
    </w:p>
    <w:p>
      <w:pPr>
        <w:pStyle w:val="CodeBlock"/>
      </w:pPr>
      <w:r>
        <w:t xml:space="preserve">  return schema.parse(json);</w:t>
      </w:r>
    </w:p>
    <w:p>
      <w:pPr>
        <w:pStyle w:val="CodeBlock"/>
      </w:pPr>
      <w:r>
        <w:t>}</w:t>
      </w:r>
    </w:p>
    <w:p>
      <w:r>
        <w:br w:type="page"/>
      </w:r>
    </w:p>
    <w:p>
      <w:pPr>
        <w:pStyle w:val="Heading2"/>
      </w:pPr>
      <w:r>
        <w:t>5.2 complete-walk Edge Function</w:t>
      </w:r>
    </w:p>
    <w:p>
      <w:r>
        <w:rPr>
          <w:b/>
        </w:rPr>
        <w:t xml:space="preserve">Path: </w:t>
      </w:r>
    </w:p>
    <w:p>
      <w:r>
        <w:t>supabase/functions/complete-walk/index.ts</w:t>
      </w:r>
    </w:p>
    <w:p>
      <w:r>
        <w:rPr>
          <w:b/>
        </w:rPr>
        <w:t xml:space="preserve">Purpose: </w:t>
      </w:r>
    </w:p>
    <w:p>
      <w:r>
        <w:t>Called when a user finishes a walk. Validates input, calls the complete_walk() PostgreSQL function via RPC, and optionally stores the GPS route geometry.</w:t>
      </w:r>
    </w:p>
    <w:p>
      <w:r>
        <w:t>Request Schema:</w:t>
      </w:r>
    </w:p>
    <w:p>
      <w:pPr>
        <w:pStyle w:val="CodeBlock"/>
      </w:pPr>
      <w:r>
        <w:t>{</w:t>
      </w:r>
    </w:p>
    <w:p>
      <w:pPr>
        <w:pStyle w:val="CodeBlock"/>
      </w:pPr>
      <w:r>
        <w:t xml:space="preserve">  "walk_id": "uuid-string",        // Required</w:t>
      </w:r>
    </w:p>
    <w:p>
      <w:pPr>
        <w:pStyle w:val="CodeBlock"/>
      </w:pPr>
      <w:r>
        <w:t xml:space="preserve">  "distance_km": 3.5,              // Required, positive number</w:t>
      </w:r>
    </w:p>
    <w:p>
      <w:pPr>
        <w:pStyle w:val="CodeBlock"/>
      </w:pPr>
      <w:r>
        <w:t xml:space="preserve">  "duration_seconds": 1800,        // Required, positive integer</w:t>
      </w:r>
    </w:p>
    <w:p>
      <w:pPr>
        <w:pStyle w:val="CodeBlock"/>
      </w:pPr>
      <w:r>
        <w:t xml:space="preserve">  "route": [[lng, lat], ...],      // Optional, array of coordinate pairs</w:t>
      </w:r>
    </w:p>
    <w:p>
      <w:pPr>
        <w:pStyle w:val="CodeBlock"/>
      </w:pPr>
      <w:r>
        <w:t xml:space="preserve">  "end_point": [lng, lat]          // Optional, single coordinate pair</w:t>
      </w:r>
    </w:p>
    <w:p>
      <w:pPr>
        <w:pStyle w:val="CodeBlock"/>
      </w:pPr>
      <w:r>
        <w:t>}</w:t>
      </w:r>
    </w:p>
    <w:p>
      <w:r>
        <w:t>Response:</w:t>
      </w:r>
    </w:p>
    <w:p>
      <w:pPr>
        <w:pStyle w:val="CodeBlock"/>
      </w:pPr>
      <w:r>
        <w:t>// Success (200)</w:t>
      </w:r>
    </w:p>
    <w:p>
      <w:pPr>
        <w:pStyle w:val="CodeBlock"/>
      </w:pPr>
      <w:r>
        <w:t>{ "miles_earned": 7 }</w:t>
      </w:r>
    </w:p>
    <w:p>
      <w:pPr>
        <w:pStyle w:val="CodeBlock"/>
      </w:pPr>
    </w:p>
    <w:p>
      <w:pPr>
        <w:pStyle w:val="CodeBlock"/>
      </w:pPr>
      <w:r>
        <w:t>// Error (401)</w:t>
      </w:r>
    </w:p>
    <w:p>
      <w:pPr>
        <w:pStyle w:val="CodeBlock"/>
      </w:pPr>
      <w:r>
        <w:t>{ "error": "Unauthorized" }</w:t>
      </w:r>
    </w:p>
    <w:p>
      <w:pPr>
        <w:pStyle w:val="CodeBlock"/>
      </w:pPr>
    </w:p>
    <w:p>
      <w:pPr>
        <w:pStyle w:val="CodeBlock"/>
      </w:pPr>
      <w:r>
        <w:t>// Error (400)</w:t>
      </w:r>
    </w:p>
    <w:p>
      <w:pPr>
        <w:pStyle w:val="CodeBlock"/>
      </w:pPr>
      <w:r>
        <w:t>{ "error": "Validation error message..." }</w:t>
      </w:r>
    </w:p>
    <w:p>
      <w:pPr>
        <w:pStyle w:val="CodeBlock"/>
      </w:pPr>
    </w:p>
    <w:p>
      <w:pPr>
        <w:pStyle w:val="CodeBlock"/>
      </w:pPr>
      <w:r>
        <w:t>// Error (500)</w:t>
      </w:r>
    </w:p>
    <w:p>
      <w:pPr>
        <w:pStyle w:val="CodeBlock"/>
      </w:pPr>
      <w:r>
        <w:t>{ "error": "Walk not found or already completed" }</w:t>
      </w:r>
    </w:p>
    <w:p>
      <w:r>
        <w:t>Flow:</w:t>
      </w:r>
    </w:p>
    <w:p>
      <w:r>
        <w:t>1. Handle OPTIONS preflight (CORS)</w:t>
      </w:r>
    </w:p>
    <w:p>
      <w:r>
        <w:t>2. Authenticate user via _shared/auth.ts (returns 401 if invalid)</w:t>
      </w:r>
    </w:p>
    <w:p>
      <w:r>
        <w:t>3. Validate request body with Zod schema (returns 400 if invalid)</w:t>
      </w:r>
    </w:p>
    <w:p>
      <w:r>
        <w:t>4. Create Supabase client with SERVICE_ROLE_KEY (server-side, bypasses RLS)</w:t>
      </w:r>
    </w:p>
    <w:p>
      <w:r>
        <w:t>5. Call complete_walk() RPC with walk_id, distance_km, duration_seconds</w:t>
      </w:r>
    </w:p>
    <w:p>
      <w:r>
        <w:t>6. If route provided: update walk with GeoJSON LineString geometry</w:t>
      </w:r>
    </w:p>
    <w:p>
      <w:r>
        <w:t>7. If end_point provided: update walk with GeoJSON Point geometry</w:t>
      </w:r>
    </w:p>
    <w:p>
      <w:r>
        <w:t>8. Return { miles_earned } on success</w:t>
      </w:r>
    </w:p>
    <w:p>
      <w:r>
        <w:t>Key Design Decisions:</w:t>
      </w:r>
    </w:p>
    <w:p>
      <w:pPr>
        <w:pStyle w:val="ListBullet"/>
      </w:pPr>
      <w:r>
        <w:t>Uses SUPABASE_SERVICE_ROLE_KEY (not anon key) for the RPC and update calls, since user auth is already verified via getUser()</w:t>
      </w:r>
    </w:p>
    <w:p>
      <w:pPr>
        <w:pStyle w:val="ListBullet"/>
      </w:pPr>
      <w:r>
        <w:t>The user_id equality check on the walks update (.eq("user_id", user.id)) prevents completing someone else's walk</w:t>
      </w:r>
    </w:p>
    <w:p>
      <w:pPr>
        <w:pStyle w:val="ListBullet"/>
      </w:pPr>
      <w:r>
        <w:t>Route geometry is stored as GeoJSON (standard PostGIS format)</w:t>
      </w:r>
    </w:p>
    <w:p>
      <w:pPr>
        <w:pStyle w:val="ListBullet"/>
      </w:pPr>
      <w:r>
        <w:t>Route update is optional — the RPC result is still returned even if no route was sent</w:t>
      </w:r>
    </w:p>
    <w:p>
      <w:r>
        <w:t>Full Source Code:</w:t>
      </w:r>
    </w:p>
    <w:p>
      <w:pPr>
        <w:pStyle w:val="CodeBlock"/>
      </w:pPr>
      <w:r>
        <w:t>import { createClient } from 'https://esm.sh/@supabase/supabase-js@2';</w:t>
      </w:r>
    </w:p>
    <w:p>
      <w:pPr>
        <w:pStyle w:val="CodeBlock"/>
      </w:pPr>
      <w:r>
        <w:t>import { z } from 'https://esm.sh/zod@3.23.0';</w:t>
      </w:r>
    </w:p>
    <w:p>
      <w:pPr>
        <w:pStyle w:val="CodeBlock"/>
      </w:pPr>
      <w:r>
        <w:t>import { getUser } from '../_shared/auth.ts';</w:t>
      </w:r>
    </w:p>
    <w:p>
      <w:pPr>
        <w:pStyle w:val="CodeBlock"/>
      </w:pPr>
      <w:r>
        <w:t>import { ok, error, preflight } from '../_shared/response.ts';</w:t>
      </w:r>
    </w:p>
    <w:p>
      <w:pPr>
        <w:pStyle w:val="CodeBlock"/>
      </w:pPr>
      <w:r>
        <w:t>import { parseBody } from '../_shared/validate.ts';</w:t>
      </w:r>
    </w:p>
    <w:p>
      <w:pPr>
        <w:pStyle w:val="CodeBlock"/>
      </w:pPr>
    </w:p>
    <w:p>
      <w:pPr>
        <w:pStyle w:val="CodeBlock"/>
      </w:pPr>
      <w:r>
        <w:t>const schema = z.object({</w:t>
      </w:r>
    </w:p>
    <w:p>
      <w:pPr>
        <w:pStyle w:val="CodeBlock"/>
      </w:pPr>
      <w:r>
        <w:t xml:space="preserve">  walk_id: z.string().uuid(),</w:t>
      </w:r>
    </w:p>
    <w:p>
      <w:pPr>
        <w:pStyle w:val="CodeBlock"/>
      </w:pPr>
      <w:r>
        <w:t xml:space="preserve">  distance_km: z.number().positive(),</w:t>
      </w:r>
    </w:p>
    <w:p>
      <w:pPr>
        <w:pStyle w:val="CodeBlock"/>
      </w:pPr>
      <w:r>
        <w:t xml:space="preserve">  duration_seconds: z.number().int().positive(),</w:t>
      </w:r>
    </w:p>
    <w:p>
      <w:pPr>
        <w:pStyle w:val="CodeBlock"/>
      </w:pPr>
      <w:r>
        <w:t xml:space="preserve">  route: z.array(z.tuple([z.number(), z.number()])).optional(),</w:t>
      </w:r>
    </w:p>
    <w:p>
      <w:pPr>
        <w:pStyle w:val="CodeBlock"/>
      </w:pPr>
      <w:r>
        <w:t xml:space="preserve">  end_point: z.tuple([z.number(), z.number()]).optional(),</w:t>
      </w:r>
    </w:p>
    <w:p>
      <w:pPr>
        <w:pStyle w:val="CodeBlock"/>
      </w:pPr>
      <w:r>
        <w:t>});</w:t>
      </w:r>
    </w:p>
    <w:p>
      <w:pPr>
        <w:pStyle w:val="CodeBlock"/>
      </w:pPr>
    </w:p>
    <w:p>
      <w:pPr>
        <w:pStyle w:val="CodeBlock"/>
      </w:pPr>
      <w:r>
        <w:t>Deno.serve(async (req) =&gt; {</w:t>
      </w:r>
    </w:p>
    <w:p>
      <w:pPr>
        <w:pStyle w:val="CodeBlock"/>
      </w:pPr>
      <w:r>
        <w:t xml:space="preserve">  if (req.method === 'OPTIONS') return preflight();</w:t>
      </w:r>
    </w:p>
    <w:p>
      <w:pPr>
        <w:pStyle w:val="CodeBlock"/>
      </w:pPr>
    </w:p>
    <w:p>
      <w:pPr>
        <w:pStyle w:val="CodeBlock"/>
      </w:pPr>
      <w:r>
        <w:t xml:space="preserve">  const user = await getUser(req);</w:t>
      </w:r>
    </w:p>
    <w:p>
      <w:pPr>
        <w:pStyle w:val="CodeBlock"/>
      </w:pPr>
      <w:r>
        <w:t xml:space="preserve">  if (!user) return error('Unauthorized', 401);</w:t>
      </w:r>
    </w:p>
    <w:p>
      <w:pPr>
        <w:pStyle w:val="CodeBlock"/>
      </w:pPr>
    </w:p>
    <w:p>
      <w:pPr>
        <w:pStyle w:val="CodeBlock"/>
      </w:pPr>
      <w:r>
        <w:t xml:space="preserve">  let body: z.infer&lt;typeof schema&gt;;</w:t>
      </w:r>
    </w:p>
    <w:p>
      <w:pPr>
        <w:pStyle w:val="CodeBlock"/>
      </w:pPr>
      <w:r>
        <w:t xml:space="preserve">  try {</w:t>
      </w:r>
    </w:p>
    <w:p>
      <w:pPr>
        <w:pStyle w:val="CodeBlock"/>
      </w:pPr>
      <w:r>
        <w:t xml:space="preserve">    body = await parseBody(req, schema);</w:t>
      </w:r>
    </w:p>
    <w:p>
      <w:pPr>
        <w:pStyle w:val="CodeBlock"/>
      </w:pPr>
      <w:r>
        <w:t xml:space="preserve">  } catch (err) {</w:t>
      </w:r>
    </w:p>
    <w:p>
      <w:pPr>
        <w:pStyle w:val="CodeBlock"/>
      </w:pPr>
      <w:r>
        <w:t xml:space="preserve">    return error(err instanceof Error ? err.message : 'Invalid request body');</w:t>
      </w:r>
    </w:p>
    <w:p>
      <w:pPr>
        <w:pStyle w:val="CodeBlock"/>
      </w:pPr>
      <w:r>
        <w:t xml:space="preserve">  }</w:t>
      </w:r>
    </w:p>
    <w:p>
      <w:pPr>
        <w:pStyle w:val="CodeBlock"/>
      </w:pPr>
    </w:p>
    <w:p>
      <w:pPr>
        <w:pStyle w:val="CodeBlock"/>
      </w:pPr>
      <w:r>
        <w:t xml:space="preserve">  const supabase = createClient(</w:t>
      </w:r>
    </w:p>
    <w:p>
      <w:pPr>
        <w:pStyle w:val="CodeBlock"/>
      </w:pPr>
      <w:r>
        <w:t xml:space="preserve">    Deno.env.get('SUPABASE_URL')!,</w:t>
      </w:r>
    </w:p>
    <w:p>
      <w:pPr>
        <w:pStyle w:val="CodeBlock"/>
      </w:pPr>
      <w:r>
        <w:t xml:space="preserve">    Deno.env.get('SUPABASE_SERVICE_ROLE_KEY')!,</w:t>
      </w:r>
    </w:p>
    <w:p>
      <w:pPr>
        <w:pStyle w:val="CodeBlock"/>
      </w:pPr>
      <w:r>
        <w:t xml:space="preserve">  );</w:t>
      </w:r>
    </w:p>
    <w:p>
      <w:pPr>
        <w:pStyle w:val="CodeBlock"/>
      </w:pPr>
    </w:p>
    <w:p>
      <w:pPr>
        <w:pStyle w:val="CodeBlock"/>
      </w:pPr>
      <w:r>
        <w:t xml:space="preserve">  const { data: rpcData, error: rpcError } = await supabase.rpc('complete_walk', {</w:t>
      </w:r>
    </w:p>
    <w:p>
      <w:pPr>
        <w:pStyle w:val="CodeBlock"/>
      </w:pPr>
      <w:r>
        <w:t xml:space="preserve">    walk_id: body.walk_id,</w:t>
      </w:r>
    </w:p>
    <w:p>
      <w:pPr>
        <w:pStyle w:val="CodeBlock"/>
      </w:pPr>
      <w:r>
        <w:t xml:space="preserve">    final_distance_km: body.distance_km,</w:t>
      </w:r>
    </w:p>
    <w:p>
      <w:pPr>
        <w:pStyle w:val="CodeBlock"/>
      </w:pPr>
      <w:r>
        <w:t xml:space="preserve">    final_duration_seconds: body.duration_seconds,</w:t>
      </w:r>
    </w:p>
    <w:p>
      <w:pPr>
        <w:pStyle w:val="CodeBlock"/>
      </w:pPr>
      <w:r>
        <w:t xml:space="preserve">  });</w:t>
      </w:r>
    </w:p>
    <w:p>
      <w:pPr>
        <w:pStyle w:val="CodeBlock"/>
      </w:pPr>
    </w:p>
    <w:p>
      <w:pPr>
        <w:pStyle w:val="CodeBlock"/>
      </w:pPr>
      <w:r>
        <w:t xml:space="preserve">  if (rpcError) return error(rpcError.message, 500);</w:t>
      </w:r>
    </w:p>
    <w:p>
      <w:pPr>
        <w:pStyle w:val="CodeBlock"/>
      </w:pPr>
    </w:p>
    <w:p>
      <w:pPr>
        <w:pStyle w:val="CodeBlock"/>
      </w:pPr>
      <w:r>
        <w:t xml:space="preserve">  if (body.route &amp;&amp; body.route.length &gt; 0) {</w:t>
      </w:r>
    </w:p>
    <w:p>
      <w:pPr>
        <w:pStyle w:val="CodeBlock"/>
      </w:pPr>
      <w:r>
        <w:t xml:space="preserve">    const routeGeoJSON = { type: 'LineString', coordinates: body.route };</w:t>
      </w:r>
    </w:p>
    <w:p>
      <w:pPr>
        <w:pStyle w:val="CodeBlock"/>
      </w:pPr>
      <w:r>
        <w:t xml:space="preserve">    const updatePayload: Record&lt;string, unknown&gt; = { route: routeGeoJSON };</w:t>
      </w:r>
    </w:p>
    <w:p>
      <w:pPr>
        <w:pStyle w:val="CodeBlock"/>
      </w:pPr>
      <w:r>
        <w:t xml:space="preserve">    if (body.end_point) {</w:t>
      </w:r>
    </w:p>
    <w:p>
      <w:pPr>
        <w:pStyle w:val="CodeBlock"/>
      </w:pPr>
      <w:r>
        <w:t xml:space="preserve">      updatePayload.end_point = { type: 'Point', coordinates: body.end_point };</w:t>
      </w:r>
    </w:p>
    <w:p>
      <w:pPr>
        <w:pStyle w:val="CodeBlock"/>
      </w:pPr>
      <w:r>
        <w:t xml:space="preserve">    }</w:t>
      </w:r>
    </w:p>
    <w:p>
      <w:pPr>
        <w:pStyle w:val="CodeBlock"/>
      </w:pPr>
      <w:r>
        <w:t xml:space="preserve">    const { error: updateError } = await supabase</w:t>
      </w:r>
    </w:p>
    <w:p>
      <w:pPr>
        <w:pStyle w:val="CodeBlock"/>
      </w:pPr>
      <w:r>
        <w:t xml:space="preserve">      .from('walks').update(updatePayload)</w:t>
      </w:r>
    </w:p>
    <w:p>
      <w:pPr>
        <w:pStyle w:val="CodeBlock"/>
      </w:pPr>
      <w:r>
        <w:t xml:space="preserve">      .eq('id', body.walk_id).eq('user_id', user.id);</w:t>
      </w:r>
    </w:p>
    <w:p>
      <w:pPr>
        <w:pStyle w:val="CodeBlock"/>
      </w:pPr>
      <w:r>
        <w:t xml:space="preserve">    if (updateError) return error(updateError.message, 500);</w:t>
      </w:r>
    </w:p>
    <w:p>
      <w:pPr>
        <w:pStyle w:val="CodeBlock"/>
      </w:pPr>
      <w:r>
        <w:t xml:space="preserve">  }</w:t>
      </w:r>
    </w:p>
    <w:p>
      <w:pPr>
        <w:pStyle w:val="CodeBlock"/>
      </w:pPr>
    </w:p>
    <w:p>
      <w:pPr>
        <w:pStyle w:val="CodeBlock"/>
      </w:pPr>
      <w:r>
        <w:t xml:space="preserve">  return ok({ miles_earned: rpcData });</w:t>
      </w:r>
    </w:p>
    <w:p>
      <w:pPr>
        <w:pStyle w:val="CodeBlock"/>
      </w:pPr>
      <w:r>
        <w:t>});</w:t>
      </w:r>
    </w:p>
    <w:p>
      <w:r>
        <w:t>Deployment:</w:t>
      </w:r>
    </w:p>
    <w:p>
      <w:pPr>
        <w:pStyle w:val="CodeBlock"/>
      </w:pPr>
      <w:r>
        <w:t>supabase functions deploy complete-walk</w:t>
      </w:r>
    </w:p>
    <w:p>
      <w:r>
        <w:t>Local Testing:</w:t>
      </w:r>
    </w:p>
    <w:p>
      <w:pPr>
        <w:pStyle w:val="CodeBlock"/>
      </w:pPr>
      <w:r>
        <w:t>supabase functions serve complete-walk</w:t>
      </w:r>
    </w:p>
    <w:p>
      <w:r>
        <w:br w:type="page"/>
      </w:r>
    </w:p>
    <w:p>
      <w:pPr>
        <w:pStyle w:val="Heading1"/>
      </w:pPr>
      <w:r>
        <w:t>6. Client-Side Changes</w:t>
      </w:r>
    </w:p>
    <w:p>
      <w:pPr>
        <w:pStyle w:val="Heading2"/>
      </w:pPr>
      <w:r>
        <w:t>6.1 Auth Race Condition Fix</w:t>
      </w:r>
    </w:p>
    <w:p>
      <w:r>
        <w:rPr>
          <w:b/>
        </w:rPr>
        <w:t xml:space="preserve">File: </w:t>
      </w:r>
    </w:p>
    <w:p>
      <w:r>
        <w:t>apps/mobile/lib/auth.ts</w:t>
      </w:r>
    </w:p>
    <w:p>
      <w:r>
        <w:t>Problem:</w:t>
      </w:r>
    </w:p>
    <w:p>
      <w:r>
        <w:t>The previous signUpWithEmail function had a race condition: it called supabase.auth.signUp() and then immediately tried to INSERT into public.users. If the auth signup succeeded but the insert failed (network error, RLS issue), the user would be created in auth.users but NOT in public.users, causing a broken state. OAuth users (Google, Apple) never had a public.users insert, creating another inconsistency.</w:t>
      </w:r>
    </w:p>
    <w:p>
      <w:r>
        <w:t>Solution:</w:t>
      </w:r>
    </w:p>
    <w:p>
      <w:r>
        <w:t>The handle_new_user() database trigger now automatically creates the public.users row whenever auth.users gets a new entry. This works for ALL auth methods (email, Google, Apple) consistently and atomically.</w:t>
      </w:r>
    </w:p>
    <w:p>
      <w:r>
        <w:t>Before (with race condition):</w:t>
      </w:r>
    </w:p>
    <w:p>
      <w:pPr>
        <w:pStyle w:val="CodeBlock"/>
      </w:pPr>
      <w:r>
        <w:t>export async function signUpWithEmail(</w:t>
      </w:r>
    </w:p>
    <w:p>
      <w:pPr>
        <w:pStyle w:val="CodeBlock"/>
      </w:pPr>
      <w:r>
        <w:t xml:space="preserve">  email: string, password: string, displayName: string,</w:t>
      </w:r>
    </w:p>
    <w:p>
      <w:pPr>
        <w:pStyle w:val="CodeBlock"/>
      </w:pPr>
      <w:r>
        <w:t>) {</w:t>
      </w:r>
    </w:p>
    <w:p>
      <w:pPr>
        <w:pStyle w:val="CodeBlock"/>
      </w:pPr>
      <w:r>
        <w:t xml:space="preserve">  const { data, error } = await supabase.auth.signUp({</w:t>
      </w:r>
    </w:p>
    <w:p>
      <w:pPr>
        <w:pStyle w:val="CodeBlock"/>
      </w:pPr>
      <w:r>
        <w:t xml:space="preserve">    email, password,</w:t>
      </w:r>
    </w:p>
    <w:p>
      <w:pPr>
        <w:pStyle w:val="CodeBlock"/>
      </w:pPr>
      <w:r>
        <w:t xml:space="preserve">    options: { data: { display_name: displayName } },</w:t>
      </w:r>
    </w:p>
    <w:p>
      <w:pPr>
        <w:pStyle w:val="CodeBlock"/>
      </w:pPr>
      <w:r>
        <w:t xml:space="preserve">  });</w:t>
      </w:r>
    </w:p>
    <w:p>
      <w:pPr>
        <w:pStyle w:val="CodeBlock"/>
      </w:pPr>
      <w:r>
        <w:t xml:space="preserve">  if (error) throw error;</w:t>
      </w:r>
    </w:p>
    <w:p>
      <w:pPr>
        <w:pStyle w:val="CodeBlock"/>
      </w:pPr>
    </w:p>
    <w:p>
      <w:pPr>
        <w:pStyle w:val="CodeBlock"/>
      </w:pPr>
      <w:r>
        <w:t xml:space="preserve">  // RACE CONDITION: This insert could fail independently</w:t>
      </w:r>
    </w:p>
    <w:p>
      <w:pPr>
        <w:pStyle w:val="CodeBlock"/>
      </w:pPr>
      <w:r>
        <w:t xml:space="preserve">  if (data.user) {</w:t>
      </w:r>
    </w:p>
    <w:p>
      <w:pPr>
        <w:pStyle w:val="CodeBlock"/>
      </w:pPr>
      <w:r>
        <w:t xml:space="preserve">    const { error: insertError } = await supabase</w:t>
      </w:r>
    </w:p>
    <w:p>
      <w:pPr>
        <w:pStyle w:val="CodeBlock"/>
      </w:pPr>
      <w:r>
        <w:t xml:space="preserve">      .from('users')</w:t>
      </w:r>
    </w:p>
    <w:p>
      <w:pPr>
        <w:pStyle w:val="CodeBlock"/>
      </w:pPr>
      <w:r>
        <w:t xml:space="preserve">      .insert({</w:t>
      </w:r>
    </w:p>
    <w:p>
      <w:pPr>
        <w:pStyle w:val="CodeBlock"/>
      </w:pPr>
      <w:r>
        <w:t xml:space="preserve">        id: data.user.id,</w:t>
      </w:r>
    </w:p>
    <w:p>
      <w:pPr>
        <w:pStyle w:val="CodeBlock"/>
      </w:pPr>
      <w:r>
        <w:t xml:space="preserve">        email: data.user.email,</w:t>
      </w:r>
    </w:p>
    <w:p>
      <w:pPr>
        <w:pStyle w:val="CodeBlock"/>
      </w:pPr>
      <w:r>
        <w:t xml:space="preserve">        display_name: displayName,</w:t>
      </w:r>
    </w:p>
    <w:p>
      <w:pPr>
        <w:pStyle w:val="CodeBlock"/>
      </w:pPr>
      <w:r>
        <w:t xml:space="preserve">        created_at: new Date().toISOString(),</w:t>
      </w:r>
    </w:p>
    <w:p>
      <w:pPr>
        <w:pStyle w:val="CodeBlock"/>
      </w:pPr>
      <w:r>
        <w:t xml:space="preserve">      });</w:t>
      </w:r>
    </w:p>
    <w:p>
      <w:pPr>
        <w:pStyle w:val="CodeBlock"/>
      </w:pPr>
      <w:r>
        <w:t xml:space="preserve">    if (insertError) {</w:t>
      </w:r>
    </w:p>
    <w:p>
      <w:pPr>
        <w:pStyle w:val="CodeBlock"/>
      </w:pPr>
      <w:r>
        <w:t xml:space="preserve">      console.error('Failed to create user row:', insertError.message);</w:t>
      </w:r>
    </w:p>
    <w:p>
      <w:pPr>
        <w:pStyle w:val="CodeBlock"/>
      </w:pPr>
      <w:r>
        <w:t xml:space="preserve">    }</w:t>
      </w:r>
    </w:p>
    <w:p>
      <w:pPr>
        <w:pStyle w:val="CodeBlock"/>
      </w:pPr>
      <w:r>
        <w:t xml:space="preserve">  }</w:t>
      </w:r>
    </w:p>
    <w:p>
      <w:pPr>
        <w:pStyle w:val="CodeBlock"/>
      </w:pPr>
      <w:r>
        <w:t xml:space="preserve">  return data;</w:t>
      </w:r>
    </w:p>
    <w:p>
      <w:pPr>
        <w:pStyle w:val="CodeBlock"/>
      </w:pPr>
      <w:r>
        <w:t>}</w:t>
      </w:r>
    </w:p>
    <w:p>
      <w:r>
        <w:t>After (trigger handles it):</w:t>
      </w:r>
    </w:p>
    <w:p>
      <w:pPr>
        <w:pStyle w:val="CodeBlock"/>
      </w:pPr>
      <w:r>
        <w:t>export async function signUpWithEmail(</w:t>
      </w:r>
    </w:p>
    <w:p>
      <w:pPr>
        <w:pStyle w:val="CodeBlock"/>
      </w:pPr>
      <w:r>
        <w:t xml:space="preserve">  email: string, password: string, displayName: string,</w:t>
      </w:r>
    </w:p>
    <w:p>
      <w:pPr>
        <w:pStyle w:val="CodeBlock"/>
      </w:pPr>
      <w:r>
        <w:t>) {</w:t>
      </w:r>
    </w:p>
    <w:p>
      <w:pPr>
        <w:pStyle w:val="CodeBlock"/>
      </w:pPr>
      <w:r>
        <w:t xml:space="preserve">  const { data, error } = await supabase.auth.signUp({</w:t>
      </w:r>
    </w:p>
    <w:p>
      <w:pPr>
        <w:pStyle w:val="CodeBlock"/>
      </w:pPr>
      <w:r>
        <w:t xml:space="preserve">    email, password,</w:t>
      </w:r>
    </w:p>
    <w:p>
      <w:pPr>
        <w:pStyle w:val="CodeBlock"/>
      </w:pPr>
      <w:r>
        <w:t xml:space="preserve">    options: { data: { display_name: displayName } },</w:t>
      </w:r>
    </w:p>
    <w:p>
      <w:pPr>
        <w:pStyle w:val="CodeBlock"/>
      </w:pPr>
      <w:r>
        <w:t xml:space="preserve">  });</w:t>
      </w:r>
    </w:p>
    <w:p>
      <w:pPr>
        <w:pStyle w:val="CodeBlock"/>
      </w:pPr>
      <w:r>
        <w:t xml:space="preserve">  if (error) throw error;</w:t>
      </w:r>
    </w:p>
    <w:p>
      <w:pPr>
        <w:pStyle w:val="CodeBlock"/>
      </w:pPr>
      <w:r>
        <w:t xml:space="preserve">  return data;</w:t>
      </w:r>
    </w:p>
    <w:p>
      <w:pPr>
        <w:pStyle w:val="CodeBlock"/>
      </w:pPr>
      <w:r>
        <w:t xml:space="preserve">  // DB trigger (handle_new_user) creates public.users row automatically</w:t>
      </w:r>
    </w:p>
    <w:p>
      <w:pPr>
        <w:pStyle w:val="CodeBlock"/>
      </w:pPr>
      <w:r>
        <w:t>}</w:t>
      </w:r>
    </w:p>
    <w:p>
      <w:r>
        <w:br w:type="page"/>
      </w:r>
    </w:p>
    <w:p>
      <w:pPr>
        <w:pStyle w:val="Heading1"/>
      </w:pPr>
      <w:r>
        <w:t>7. Hotfix Strategy</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sz w:val="20"/>
              </w:rPr>
              <w:t>Bug Type</w:t>
            </w:r>
          </w:p>
        </w:tc>
        <w:tc>
          <w:tcPr>
            <w:tcW w:type="dxa" w:w="2880"/>
          </w:tcPr>
          <w:p>
            <w:r>
              <w:rPr>
                <w:b/>
                <w:sz w:val="20"/>
              </w:rPr>
              <w:t>Fix Method</w:t>
            </w:r>
          </w:p>
        </w:tc>
        <w:tc>
          <w:tcPr>
            <w:tcW w:type="dxa" w:w="2880"/>
          </w:tcPr>
          <w:p>
            <w:r>
              <w:rPr>
                <w:b/>
                <w:sz w:val="20"/>
              </w:rPr>
              <w:t>Deployment Time</w:t>
            </w:r>
          </w:p>
        </w:tc>
      </w:tr>
      <w:tr>
        <w:tc>
          <w:tcPr>
            <w:tcW w:type="dxa" w:w="2880"/>
          </w:tcPr>
          <w:p>
            <w:r>
              <w:rPr>
                <w:sz w:val="20"/>
              </w:rPr>
              <w:t>Database logic</w:t>
            </w:r>
          </w:p>
        </w:tc>
        <w:tc>
          <w:tcPr>
            <w:tcW w:type="dxa" w:w="2880"/>
          </w:tcPr>
          <w:p>
            <w:r>
              <w:rPr>
                <w:sz w:val="20"/>
              </w:rPr>
              <w:t>ALTER FUNCTION (Supabase SQL Editor)</w:t>
            </w:r>
          </w:p>
        </w:tc>
        <w:tc>
          <w:tcPr>
            <w:tcW w:type="dxa" w:w="2880"/>
          </w:tcPr>
          <w:p>
            <w:r>
              <w:rPr>
                <w:sz w:val="20"/>
              </w:rPr>
              <w:t>Instant</w:t>
            </w:r>
          </w:p>
        </w:tc>
      </w:tr>
      <w:tr>
        <w:tc>
          <w:tcPr>
            <w:tcW w:type="dxa" w:w="2880"/>
          </w:tcPr>
          <w:p>
            <w:r>
              <w:rPr>
                <w:sz w:val="20"/>
              </w:rPr>
              <w:t>Edge Function</w:t>
            </w:r>
          </w:p>
        </w:tc>
        <w:tc>
          <w:tcPr>
            <w:tcW w:type="dxa" w:w="2880"/>
          </w:tcPr>
          <w:p>
            <w:r>
              <w:rPr>
                <w:sz w:val="20"/>
              </w:rPr>
              <w:t>supabase functions deploy</w:t>
            </w:r>
          </w:p>
        </w:tc>
        <w:tc>
          <w:tcPr>
            <w:tcW w:type="dxa" w:w="2880"/>
          </w:tcPr>
          <w:p>
            <w:r>
              <w:rPr>
                <w:sz w:val="20"/>
              </w:rPr>
              <w:t>~10 seconds</w:t>
            </w:r>
          </w:p>
        </w:tc>
      </w:tr>
      <w:tr>
        <w:tc>
          <w:tcPr>
            <w:tcW w:type="dxa" w:w="2880"/>
          </w:tcPr>
          <w:p>
            <w:r>
              <w:rPr>
                <w:sz w:val="20"/>
              </w:rPr>
              <w:t>Client JavaScript</w:t>
            </w:r>
          </w:p>
        </w:tc>
        <w:tc>
          <w:tcPr>
            <w:tcW w:type="dxa" w:w="2880"/>
          </w:tcPr>
          <w:p>
            <w:r>
              <w:rPr>
                <w:sz w:val="20"/>
              </w:rPr>
              <w:t>eas update (OTA)</w:t>
            </w:r>
          </w:p>
        </w:tc>
        <w:tc>
          <w:tcPr>
            <w:tcW w:type="dxa" w:w="2880"/>
          </w:tcPr>
          <w:p>
            <w:r>
              <w:rPr>
                <w:sz w:val="20"/>
              </w:rPr>
              <w:t>Minutes</w:t>
            </w:r>
          </w:p>
        </w:tc>
      </w:tr>
      <w:tr>
        <w:tc>
          <w:tcPr>
            <w:tcW w:type="dxa" w:w="2880"/>
          </w:tcPr>
          <w:p>
            <w:r>
              <w:rPr>
                <w:sz w:val="20"/>
              </w:rPr>
              <w:t>Native code</w:t>
            </w:r>
          </w:p>
        </w:tc>
        <w:tc>
          <w:tcPr>
            <w:tcW w:type="dxa" w:w="2880"/>
          </w:tcPr>
          <w:p>
            <w:r>
              <w:rPr>
                <w:sz w:val="20"/>
              </w:rPr>
              <w:t>App Store submission</w:t>
            </w:r>
          </w:p>
        </w:tc>
        <w:tc>
          <w:tcPr>
            <w:tcW w:type="dxa" w:w="2880"/>
          </w:tcPr>
          <w:p>
            <w:r>
              <w:rPr>
                <w:sz w:val="20"/>
              </w:rPr>
              <w:t>Days (minimize!)</w:t>
            </w:r>
          </w:p>
        </w:tc>
      </w:tr>
    </w:tbl>
    <w:p/>
    <w:p>
      <w:r>
        <w:t>Principle: Push as much logic as possible into Tier 1 (PostgreSQL) and Tier 2 (Edge Functions) to enable instant/fast hotfixes. Minimize native code changes that require App Store review.</w:t>
      </w:r>
    </w:p>
    <w:p>
      <w:r>
        <w:br w:type="page"/>
      </w:r>
    </w:p>
    <w:p>
      <w:pPr>
        <w:pStyle w:val="Heading1"/>
      </w:pPr>
      <w:r>
        <w:t>8. Phase Roadmap</w:t>
      </w:r>
    </w:p>
    <w:p>
      <w:pPr>
        <w:pStyle w:val="Heading2"/>
      </w:pPr>
      <w:r>
        <w:t>Phase 1-2: MVP (Current — Supabase Only)</w:t>
      </w:r>
    </w:p>
    <w:p>
      <w:pPr>
        <w:pStyle w:val="ListBullet"/>
      </w:pPr>
      <w:r>
        <w:t>Auth trigger (handle_new_user) — DONE</w:t>
      </w:r>
    </w:p>
    <w:p>
      <w:pPr>
        <w:pStyle w:val="ListBullet"/>
      </w:pPr>
      <w:r>
        <w:t>DB type auto-generation (supabase gen types) — PENDING (needs Docker)</w:t>
      </w:r>
    </w:p>
    <w:p>
      <w:pPr>
        <w:pStyle w:val="ListBullet"/>
      </w:pPr>
      <w:r>
        <w:t>_shared/ Edge Function utilities — DONE</w:t>
      </w:r>
    </w:p>
    <w:p>
      <w:pPr>
        <w:pStyle w:val="ListBullet"/>
      </w:pPr>
      <w:r>
        <w:t>complete-walk Edge Function — DONE</w:t>
      </w:r>
    </w:p>
    <w:p>
      <w:pPr>
        <w:pStyle w:val="ListBullet"/>
      </w:pPr>
      <w:r>
        <w:t>Storage buckets + RLS — DONE</w:t>
      </w:r>
    </w:p>
    <w:p>
      <w:pPr>
        <w:pStyle w:val="ListBullet"/>
      </w:pPr>
      <w:r>
        <w:t>PostgreSQL spatial functions — DONE</w:t>
      </w:r>
    </w:p>
    <w:p>
      <w:pPr>
        <w:pStyle w:val="Heading2"/>
      </w:pPr>
      <w:r>
        <w:t>Phase 3-4: Growth (Supabase + Materialized Views + pg_cron)</w:t>
      </w:r>
    </w:p>
    <w:p>
      <w:pPr>
        <w:pStyle w:val="ListBullet"/>
      </w:pPr>
      <w:r>
        <w:t>Leaderboard materialized view (pg_cron periodic refresh)</w:t>
      </w:r>
    </w:p>
    <w:p>
      <w:pPr>
        <w:pStyle w:val="ListBullet"/>
      </w:pPr>
      <w:r>
        <w:t>Claude Haiku route briefing Edge Function</w:t>
      </w:r>
    </w:p>
    <w:p>
      <w:pPr>
        <w:pStyle w:val="ListBullet"/>
      </w:pPr>
      <w:r>
        <w:t>Push notification Edge Function (Expo Push API)</w:t>
      </w:r>
    </w:p>
    <w:p>
      <w:pPr>
        <w:pStyle w:val="ListBullet"/>
      </w:pPr>
      <w:r>
        <w:t>Heatmap data generation (pg_cron scheduled function)</w:t>
      </w:r>
    </w:p>
    <w:p>
      <w:pPr>
        <w:pStyle w:val="ListBullet"/>
      </w:pPr>
      <w:r>
        <w:t>Realtime Broadcast for live location sharing</w:t>
      </w:r>
    </w:p>
    <w:p>
      <w:pPr>
        <w:pStyle w:val="Heading2"/>
      </w:pPr>
      <w:r>
        <w:t>Phase 5+: Scale (Supabase + Hono Microservice)</w:t>
      </w:r>
    </w:p>
    <w:p>
      <w:r>
        <w:t>Only when Stripe Connect is needed. A single Hono microservice (14KB, TypeScript, Edge-compatible) deployed on Railway or Fly.io handles: Stripe webhooks, split payments, dispute processing. Everything else remains on Supabase.</w:t>
      </w:r>
    </w:p>
    <w:p>
      <w:r>
        <w:br w:type="page"/>
      </w:r>
    </w:p>
    <w:p>
      <w:pPr>
        <w:pStyle w:val="Heading1"/>
      </w:pPr>
      <w:r>
        <w:t>9. Migration Triggers</w:t>
      </w:r>
    </w:p>
    <w:p>
      <w:r>
        <w:t>When to add infrastructure beyond Supabase:</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sz w:val="20"/>
              </w:rPr>
              <w:t>Trigger</w:t>
            </w:r>
          </w:p>
        </w:tc>
        <w:tc>
          <w:tcPr>
            <w:tcW w:type="dxa" w:w="4320"/>
          </w:tcPr>
          <w:p>
            <w:r>
              <w:rPr>
                <w:b/>
                <w:sz w:val="20"/>
              </w:rPr>
              <w:t>Action</w:t>
            </w:r>
          </w:p>
        </w:tc>
      </w:tr>
      <w:tr>
        <w:tc>
          <w:tcPr>
            <w:tcW w:type="dxa" w:w="4320"/>
          </w:tcPr>
          <w:p>
            <w:r>
              <w:rPr>
                <w:sz w:val="20"/>
              </w:rPr>
              <w:t>Stripe Connect needed</w:t>
            </w:r>
          </w:p>
        </w:tc>
        <w:tc>
          <w:tcPr>
            <w:tcW w:type="dxa" w:w="4320"/>
          </w:tcPr>
          <w:p>
            <w:r>
              <w:rPr>
                <w:sz w:val="20"/>
              </w:rPr>
              <w:t>Add Hono payment microservice</w:t>
            </w:r>
          </w:p>
        </w:tc>
      </w:tr>
      <w:tr>
        <w:tc>
          <w:tcPr>
            <w:tcW w:type="dxa" w:w="4320"/>
          </w:tcPr>
          <w:p>
            <w:r>
              <w:rPr>
                <w:sz w:val="20"/>
              </w:rPr>
              <w:t>Realtime connection limit reached</w:t>
            </w:r>
          </w:p>
        </w:tc>
        <w:tc>
          <w:tcPr>
            <w:tcW w:type="dxa" w:w="4320"/>
          </w:tcPr>
          <w:p>
            <w:r>
              <w:rPr>
                <w:sz w:val="20"/>
              </w:rPr>
              <w:t>Add Socket.io dedicated service</w:t>
            </w:r>
          </w:p>
        </w:tc>
      </w:tr>
      <w:tr>
        <w:tc>
          <w:tcPr>
            <w:tcW w:type="dxa" w:w="4320"/>
          </w:tcPr>
          <w:p>
            <w:r>
              <w:rPr>
                <w:sz w:val="20"/>
              </w:rPr>
              <w:t>Edge Function cold start noticeable</w:t>
            </w:r>
          </w:p>
        </w:tc>
        <w:tc>
          <w:tcPr>
            <w:tcW w:type="dxa" w:w="4320"/>
          </w:tcPr>
          <w:p>
            <w:r>
              <w:rPr>
                <w:sz w:val="20"/>
              </w:rPr>
              <w:t>Move hot-path functions to Hono</w:t>
            </w:r>
          </w:p>
        </w:tc>
      </w:tr>
      <w:tr>
        <w:tc>
          <w:tcPr>
            <w:tcW w:type="dxa" w:w="4320"/>
          </w:tcPr>
          <w:p>
            <w:r>
              <w:rPr>
                <w:sz w:val="20"/>
              </w:rPr>
              <w:t>Second developer joins</w:t>
            </w:r>
          </w:p>
        </w:tc>
        <w:tc>
          <w:tcPr>
            <w:tcW w:type="dxa" w:w="4320"/>
          </w:tcPr>
          <w:p>
            <w:r>
              <w:rPr>
                <w:sz w:val="20"/>
              </w:rPr>
              <w:t>Evaluate Drizzle for migration management</w:t>
            </w:r>
          </w:p>
        </w:tc>
      </w:tr>
      <w:tr>
        <w:tc>
          <w:tcPr>
            <w:tcW w:type="dxa" w:w="4320"/>
          </w:tcPr>
          <w:p>
            <w:r>
              <w:rPr>
                <w:sz w:val="20"/>
              </w:rPr>
              <w:t>Chat becomes core feature</w:t>
            </w:r>
          </w:p>
        </w:tc>
        <w:tc>
          <w:tcPr>
            <w:tcW w:type="dxa" w:w="4320"/>
          </w:tcPr>
          <w:p>
            <w:r>
              <w:rPr>
                <w:sz w:val="20"/>
              </w:rPr>
              <w:t>Integrate Stream Chat SDK</w:t>
            </w:r>
          </w:p>
        </w:tc>
      </w:tr>
      <w:tr>
        <w:tc>
          <w:tcPr>
            <w:tcW w:type="dxa" w:w="4320"/>
          </w:tcPr>
          <w:p>
            <w:r>
              <w:rPr>
                <w:sz w:val="20"/>
              </w:rPr>
              <w:t>MAU 100K+</w:t>
            </w:r>
          </w:p>
        </w:tc>
        <w:tc>
          <w:tcPr>
            <w:tcW w:type="dxa" w:w="4320"/>
          </w:tcPr>
          <w:p>
            <w:r>
              <w:rPr>
                <w:sz w:val="20"/>
              </w:rPr>
              <w:t>Evaluate Supabase Pro cost vs self-hosted</w:t>
            </w:r>
          </w:p>
        </w:tc>
      </w:tr>
    </w:tbl>
    <w:p/>
    <w:p>
      <w:r>
        <w:br w:type="page"/>
      </w:r>
    </w:p>
    <w:p>
      <w:pPr>
        <w:pStyle w:val="Heading1"/>
      </w:pPr>
      <w:r>
        <w:t>10. Verification Checklist</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sz w:val="20"/>
              </w:rPr>
              <w:t>Test</w:t>
            </w:r>
          </w:p>
        </w:tc>
        <w:tc>
          <w:tcPr>
            <w:tcW w:type="dxa" w:w="2880"/>
          </w:tcPr>
          <w:p>
            <w:r>
              <w:rPr>
                <w:b/>
                <w:sz w:val="20"/>
              </w:rPr>
              <w:t>Command / Action</w:t>
            </w:r>
          </w:p>
        </w:tc>
        <w:tc>
          <w:tcPr>
            <w:tcW w:type="dxa" w:w="2880"/>
          </w:tcPr>
          <w:p>
            <w:r>
              <w:rPr>
                <w:b/>
                <w:sz w:val="20"/>
              </w:rPr>
              <w:t>Expected Result</w:t>
            </w:r>
          </w:p>
        </w:tc>
      </w:tr>
      <w:tr>
        <w:tc>
          <w:tcPr>
            <w:tcW w:type="dxa" w:w="2880"/>
          </w:tcPr>
          <w:p>
            <w:r>
              <w:rPr>
                <w:sz w:val="20"/>
              </w:rPr>
              <w:t>DB Type Generation</w:t>
            </w:r>
          </w:p>
        </w:tc>
        <w:tc>
          <w:tcPr>
            <w:tcW w:type="dxa" w:w="2880"/>
          </w:tcPr>
          <w:p>
            <w:r>
              <w:rPr>
                <w:sz w:val="20"/>
              </w:rPr>
              <w:t>supabase gen types typescript --local</w:t>
            </w:r>
          </w:p>
        </w:tc>
        <w:tc>
          <w:tcPr>
            <w:tcW w:type="dxa" w:w="2880"/>
          </w:tcPr>
          <w:p>
            <w:r>
              <w:rPr>
                <w:sz w:val="20"/>
              </w:rPr>
              <w:t>Type file generated at packages/shared/src/types/database.ts</w:t>
            </w:r>
          </w:p>
        </w:tc>
      </w:tr>
      <w:tr>
        <w:tc>
          <w:tcPr>
            <w:tcW w:type="dxa" w:w="2880"/>
          </w:tcPr>
          <w:p>
            <w:r>
              <w:rPr>
                <w:sz w:val="20"/>
              </w:rPr>
              <w:t>Auth Trigger</w:t>
            </w:r>
          </w:p>
        </w:tc>
        <w:tc>
          <w:tcPr>
            <w:tcW w:type="dxa" w:w="2880"/>
          </w:tcPr>
          <w:p>
            <w:r>
              <w:rPr>
                <w:sz w:val="20"/>
              </w:rPr>
              <w:t>Sign up new user (email or OAuth)</w:t>
            </w:r>
          </w:p>
        </w:tc>
        <w:tc>
          <w:tcPr>
            <w:tcW w:type="dxa" w:w="2880"/>
          </w:tcPr>
          <w:p>
            <w:r>
              <w:rPr>
                <w:sz w:val="20"/>
              </w:rPr>
              <w:t>public.users row automatically created with display_name</w:t>
            </w:r>
          </w:p>
        </w:tc>
      </w:tr>
      <w:tr>
        <w:tc>
          <w:tcPr>
            <w:tcW w:type="dxa" w:w="2880"/>
          </w:tcPr>
          <w:p>
            <w:r>
              <w:rPr>
                <w:sz w:val="20"/>
              </w:rPr>
              <w:t>Edge Function Deploy</w:t>
            </w:r>
          </w:p>
        </w:tc>
        <w:tc>
          <w:tcPr>
            <w:tcW w:type="dxa" w:w="2880"/>
          </w:tcPr>
          <w:p>
            <w:r>
              <w:rPr>
                <w:sz w:val="20"/>
              </w:rPr>
              <w:t>supabase functions deploy complete-walk</w:t>
            </w:r>
          </w:p>
        </w:tc>
        <w:tc>
          <w:tcPr>
            <w:tcW w:type="dxa" w:w="2880"/>
          </w:tcPr>
          <w:p>
            <w:r>
              <w:rPr>
                <w:sz w:val="20"/>
              </w:rPr>
              <w:t>Function accessible at /functions/v1/complete-walk</w:t>
            </w:r>
          </w:p>
        </w:tc>
      </w:tr>
      <w:tr>
        <w:tc>
          <w:tcPr>
            <w:tcW w:type="dxa" w:w="2880"/>
          </w:tcPr>
          <w:p>
            <w:r>
              <w:rPr>
                <w:sz w:val="20"/>
              </w:rPr>
              <w:t>Edge Function Local</w:t>
            </w:r>
          </w:p>
        </w:tc>
        <w:tc>
          <w:tcPr>
            <w:tcW w:type="dxa" w:w="2880"/>
          </w:tcPr>
          <w:p>
            <w:r>
              <w:rPr>
                <w:sz w:val="20"/>
              </w:rPr>
              <w:t>supabase functions serve complete-walk</w:t>
            </w:r>
          </w:p>
        </w:tc>
        <w:tc>
          <w:tcPr>
            <w:tcW w:type="dxa" w:w="2880"/>
          </w:tcPr>
          <w:p>
            <w:r>
              <w:rPr>
                <w:sz w:val="20"/>
              </w:rPr>
              <w:t>Function runs locally with hot reload</w:t>
            </w:r>
          </w:p>
        </w:tc>
      </w:tr>
      <w:tr>
        <w:tc>
          <w:tcPr>
            <w:tcW w:type="dxa" w:w="2880"/>
          </w:tcPr>
          <w:p>
            <w:r>
              <w:rPr>
                <w:sz w:val="20"/>
              </w:rPr>
              <w:t>Storage Upload</w:t>
            </w:r>
          </w:p>
        </w:tc>
        <w:tc>
          <w:tcPr>
            <w:tcW w:type="dxa" w:w="2880"/>
          </w:tcPr>
          <w:p>
            <w:r>
              <w:rPr>
                <w:sz w:val="20"/>
              </w:rPr>
              <w:t>Upload photo from mobile app</w:t>
            </w:r>
          </w:p>
        </w:tc>
        <w:tc>
          <w:tcPr>
            <w:tcW w:type="dxa" w:w="2880"/>
          </w:tcPr>
          <w:p>
            <w:r>
              <w:rPr>
                <w:sz w:val="20"/>
              </w:rPr>
              <w:t>File appears in correct bucket under {user_id}/ folder</w:t>
            </w:r>
          </w:p>
        </w:tc>
      </w:tr>
      <w:tr>
        <w:tc>
          <w:tcPr>
            <w:tcW w:type="dxa" w:w="2880"/>
          </w:tcPr>
          <w:p>
            <w:r>
              <w:rPr>
                <w:sz w:val="20"/>
              </w:rPr>
              <w:t>Storage RLS</w:t>
            </w:r>
          </w:p>
        </w:tc>
        <w:tc>
          <w:tcPr>
            <w:tcW w:type="dxa" w:w="2880"/>
          </w:tcPr>
          <w:p>
            <w:r>
              <w:rPr>
                <w:sz w:val="20"/>
              </w:rPr>
              <w:t>Try uploading to another user folder</w:t>
            </w:r>
          </w:p>
        </w:tc>
        <w:tc>
          <w:tcPr>
            <w:tcW w:type="dxa" w:w="2880"/>
          </w:tcPr>
          <w:p>
            <w:r>
              <w:rPr>
                <w:sz w:val="20"/>
              </w:rPr>
              <w:t>Request rejected with 403</w:t>
            </w:r>
          </w:p>
        </w:tc>
      </w:tr>
      <w:tr>
        <w:tc>
          <w:tcPr>
            <w:tcW w:type="dxa" w:w="2880"/>
          </w:tcPr>
          <w:p>
            <w:r>
              <w:rPr>
                <w:sz w:val="20"/>
              </w:rPr>
              <w:t>Viewport Query</w:t>
            </w:r>
          </w:p>
        </w:tc>
        <w:tc>
          <w:tcPr>
            <w:tcW w:type="dxa" w:w="2880"/>
          </w:tcPr>
          <w:p>
            <w:r>
              <w:rPr>
                <w:sz w:val="20"/>
              </w:rPr>
              <w:t>Call get_pins_in_viewport() via .rpc()</w:t>
            </w:r>
          </w:p>
        </w:tc>
        <w:tc>
          <w:tcPr>
            <w:tcW w:type="dxa" w:w="2880"/>
          </w:tcPr>
          <w:p>
            <w:r>
              <w:rPr>
                <w:sz w:val="20"/>
              </w:rPr>
              <w:t>Returns pins within bounding box</w:t>
            </w:r>
          </w:p>
        </w:tc>
      </w:tr>
      <w:tr>
        <w:tc>
          <w:tcPr>
            <w:tcW w:type="dxa" w:w="2880"/>
          </w:tcPr>
          <w:p>
            <w:r>
              <w:rPr>
                <w:sz w:val="20"/>
              </w:rPr>
              <w:t>Clustering</w:t>
            </w:r>
          </w:p>
        </w:tc>
        <w:tc>
          <w:tcPr>
            <w:tcW w:type="dxa" w:w="2880"/>
          </w:tcPr>
          <w:p>
            <w:r>
              <w:rPr>
                <w:sz w:val="20"/>
              </w:rPr>
              <w:t>Call get_pin_clusters() at zoom 10</w:t>
            </w:r>
          </w:p>
        </w:tc>
        <w:tc>
          <w:tcPr>
            <w:tcW w:type="dxa" w:w="2880"/>
          </w:tcPr>
          <w:p>
            <w:r>
              <w:rPr>
                <w:sz w:val="20"/>
              </w:rPr>
              <w:t>Returns clustered pin data with counts</w:t>
            </w:r>
          </w:p>
        </w:tc>
      </w:tr>
      <w:tr>
        <w:tc>
          <w:tcPr>
            <w:tcW w:type="dxa" w:w="2880"/>
          </w:tcPr>
          <w:p>
            <w:r>
              <w:rPr>
                <w:sz w:val="20"/>
              </w:rPr>
              <w:t>Walk Completion</w:t>
            </w:r>
          </w:p>
        </w:tc>
        <w:tc>
          <w:tcPr>
            <w:tcW w:type="dxa" w:w="2880"/>
          </w:tcPr>
          <w:p>
            <w:r>
              <w:rPr>
                <w:sz w:val="20"/>
              </w:rPr>
              <w:t>POST to complete-walk with valid walk_id</w:t>
            </w:r>
          </w:p>
        </w:tc>
        <w:tc>
          <w:tcPr>
            <w:tcW w:type="dxa" w:w="2880"/>
          </w:tcPr>
          <w:p>
            <w:r>
              <w:rPr>
                <w:sz w:val="20"/>
              </w:rPr>
              <w:t>Walk marked completed, user stats updated, miles returned</w:t>
            </w:r>
          </w:p>
        </w:tc>
      </w:tr>
      <w:tr>
        <w:tc>
          <w:tcPr>
            <w:tcW w:type="dxa" w:w="2880"/>
          </w:tcPr>
          <w:p>
            <w:r>
              <w:rPr>
                <w:sz w:val="20"/>
              </w:rPr>
              <w:t>Streak Logic</w:t>
            </w:r>
          </w:p>
        </w:tc>
        <w:tc>
          <w:tcPr>
            <w:tcW w:type="dxa" w:w="2880"/>
          </w:tcPr>
          <w:p>
            <w:r>
              <w:rPr>
                <w:sz w:val="20"/>
              </w:rPr>
              <w:t>Complete walks on consecutive days</w:t>
            </w:r>
          </w:p>
        </w:tc>
        <w:tc>
          <w:tcPr>
            <w:tcW w:type="dxa" w:w="2880"/>
          </w:tcPr>
          <w:p>
            <w:r>
              <w:rPr>
                <w:sz w:val="20"/>
              </w:rPr>
              <w:t>current_streak increments, longest_streak tracks max</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1C1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1C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1C1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3"/>
    </w:pPr>
    <w:rPr>
      <w:rFonts w:ascii="Consolas" w:hAnsi="Consolas"/>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